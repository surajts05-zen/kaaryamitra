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Modern Multi-Tenant HRMS</w:t>
        <w:br/>
        <w:t>Implementation Plan</w:t>
      </w:r>
    </w:p>
    <w:p>
      <w:pPr>
        <w:jc w:val="center"/>
      </w:pPr>
      <w:r>
        <w:rPr>
          <w:i/>
        </w:rPr>
        <w:t>Product architecture, feature roadmap, UX direction and phased implementation</w:t>
      </w:r>
    </w:p>
    <w:p>
      <w:pPr>
        <w:pStyle w:val="Heading1"/>
      </w:pPr>
      <w:r>
        <w:t>1. Product Vision</w:t>
      </w:r>
    </w:p>
    <w:p>
      <w:r>
        <w:t>Build a modern, multi-tenant HR management platform inspired by the functional depth of OrangeHRM, the simplicity of modern SaaS products, and the workflow/employee-experience capabilities of newer HR platforms.</w:t>
      </w:r>
    </w:p>
    <w:p>
      <w:r>
        <w:t>The product should feel modern, premium, friendly, fast and intelligent—professional enough for enterprise HR while having a Gen-Z-friendly experience.</w:t>
      </w:r>
    </w:p>
    <w:p>
      <w:pPr>
        <w:pStyle w:val="Heading1"/>
      </w:pPr>
      <w:r>
        <w:t>2. Core Technology Direction</w:t>
      </w:r>
    </w:p>
    <w:p>
      <w:pPr>
        <w:pStyle w:val="ListBullet"/>
      </w:pPr>
      <w:r>
        <w:t>Frontend: React + TypeScript + Vite</w:t>
      </w:r>
    </w:p>
    <w:p>
      <w:pPr>
        <w:pStyle w:val="ListBullet"/>
      </w:pPr>
      <w:r>
        <w:t>UI: Tailwind CSS + modern component system such as shadcn/ui</w:t>
      </w:r>
    </w:p>
    <w:p>
      <w:pPr>
        <w:pStyle w:val="ListBullet"/>
      </w:pPr>
      <w:r>
        <w:t>Data fetching: TanStack Query</w:t>
      </w:r>
    </w:p>
    <w:p>
      <w:pPr>
        <w:pStyle w:val="ListBullet"/>
      </w:pPr>
      <w:r>
        <w:t>Forms: React Hook Form + Zod</w:t>
      </w:r>
    </w:p>
    <w:p>
      <w:pPr>
        <w:pStyle w:val="ListBullet"/>
      </w:pPr>
      <w:r>
        <w:t>Backend: Node.js + TypeScript</w:t>
      </w:r>
    </w:p>
    <w:p>
      <w:pPr>
        <w:pStyle w:val="ListBullet"/>
      </w:pPr>
      <w:r>
        <w:t>API: REST with OpenAPI-ready conventions</w:t>
      </w:r>
    </w:p>
    <w:p>
      <w:pPr>
        <w:pStyle w:val="ListBullet"/>
      </w:pPr>
      <w:r>
        <w:t>Database: PostgreSQL</w:t>
      </w:r>
    </w:p>
    <w:p>
      <w:pPr>
        <w:pStyle w:val="ListBullet"/>
      </w:pPr>
      <w:r>
        <w:t>ORM: Prisma</w:t>
      </w:r>
    </w:p>
    <w:p>
      <w:pPr>
        <w:pStyle w:val="ListBullet"/>
      </w:pPr>
      <w:r>
        <w:t>Authentication: Google OAuth/OIDC, with architecture ready for additional identity providers</w:t>
      </w:r>
    </w:p>
    <w:p>
      <w:pPr>
        <w:pStyle w:val="ListBullet"/>
      </w:pPr>
      <w:r>
        <w:t>Storage: S3-compatible object-storage abstraction</w:t>
      </w:r>
    </w:p>
    <w:p>
      <w:pPr>
        <w:pStyle w:val="ListBullet"/>
      </w:pPr>
      <w:r>
        <w:t>Background jobs: Redis + queue when required</w:t>
      </w:r>
    </w:p>
    <w:p>
      <w:pPr>
        <w:pStyle w:val="ListBullet"/>
      </w:pPr>
      <w:r>
        <w:t>Initial deployment: No Docker; run frontend/backend directly with local or managed PostgreSQL</w:t>
      </w:r>
    </w:p>
    <w:p>
      <w:pPr>
        <w:pStyle w:val="Heading1"/>
      </w:pPr>
      <w:r>
        <w:t>3. Multi-Tenant Architecture</w:t>
      </w:r>
    </w:p>
    <w:p>
      <w:r>
        <w:t>The application must be designed as a true SaaS platform from day one. Super Admin manages the platform; each tenant/company has isolated business data and its own administrators, employees, configuration and branding.</w:t>
      </w:r>
    </w:p>
    <w:p>
      <w:pPr>
        <w:pStyle w:val="ListBullet"/>
      </w:pPr>
      <w:r>
        <w:t>Super Admin: tenant management, plans, feature flags, system configuration, usage and platform analytics.</w:t>
      </w:r>
    </w:p>
    <w:p>
      <w:pPr>
        <w:pStyle w:val="ListBullet"/>
      </w:pPr>
      <w:r>
        <w:t>Company Admin: employees, organization, leave, attendance, workflows, documents, reports and tenant settings.</w:t>
      </w:r>
    </w:p>
    <w:p>
      <w:pPr>
        <w:pStyle w:val="ListBullet"/>
      </w:pPr>
      <w:r>
        <w:t>RBAC: roles map to granular permissions rather than hard-coded access rules.</w:t>
      </w:r>
    </w:p>
    <w:p>
      <w:pPr>
        <w:pStyle w:val="ListBullet"/>
      </w:pPr>
      <w:r>
        <w:t>Tenant isolation: tenant context is derived server-side; the browser must never be trusted to select an arbitrary tenant_id.</w:t>
      </w:r>
    </w:p>
    <w:p>
      <w:pPr>
        <w:pStyle w:val="ListBullet"/>
      </w:pPr>
      <w:r>
        <w:t>Every tenant-owned business entity should carry tenant_id and be protected by server-side authorization.</w:t>
      </w:r>
    </w:p>
    <w:p>
      <w:pPr>
        <w:pStyle w:val="ListBullet"/>
      </w:pPr>
      <w:r>
        <w:t>Architecture should be compatible with future enterprise isolation options if required.</w:t>
      </w:r>
    </w:p>
    <w:p>
      <w:pPr>
        <w:pStyle w:val="Heading1"/>
      </w:pPr>
      <w:r>
        <w:t>4. Branding Architecture</w:t>
      </w:r>
    </w:p>
    <w:p>
      <w:r>
        <w:t>Support both Product Branding and Tenant/Company Branding. Product branding represents the HRMS platform; tenant branding represents each customer's company.</w:t>
      </w:r>
    </w:p>
    <w:p>
      <w:pPr>
        <w:pStyle w:val="ListBullet"/>
      </w:pPr>
      <w:r>
        <w:t>Product logo, dark/light variants, product icon, favicon, product name and theme colors.</w:t>
      </w:r>
    </w:p>
    <w:p>
      <w:pPr>
        <w:pStyle w:val="ListBullet"/>
      </w:pPr>
      <w:r>
        <w:t>Company logo, dark/light variants, company icon, favicon, company name and tenant-specific colors.</w:t>
      </w:r>
    </w:p>
    <w:p>
      <w:pPr>
        <w:pStyle w:val="ListBullet"/>
      </w:pPr>
      <w:r>
        <w:t>Theme resolution: Product → Tenant → User experience.</w:t>
      </w:r>
    </w:p>
    <w:p>
      <w:pPr>
        <w:pStyle w:val="ListBullet"/>
      </w:pPr>
      <w:r>
        <w:t>Branding should work on login, navigation, dashboards, emails, documents and public-facing screens where appropriate.</w:t>
      </w:r>
    </w:p>
    <w:p>
      <w:pPr>
        <w:pStyle w:val="ListBullet"/>
      </w:pPr>
      <w:r>
        <w:t>Future-ready white-label mode for enterprise customers.</w:t>
      </w:r>
    </w:p>
    <w:p>
      <w:pPr>
        <w:pStyle w:val="Heading1"/>
      </w:pPr>
      <w:r>
        <w:t>5. UX / UI Direction</w:t>
      </w:r>
    </w:p>
    <w:p>
      <w:r>
        <w:t>Design target: Modern SaaS + professional HR + Gen-Z-friendly interaction model.</w:t>
      </w:r>
    </w:p>
    <w:p>
      <w:pPr>
        <w:pStyle w:val="ListBullet"/>
      </w:pPr>
      <w:r>
        <w:t>Clean, spacious layouts with strong typography.</w:t>
      </w:r>
    </w:p>
    <w:p>
      <w:pPr>
        <w:pStyle w:val="ListBullet"/>
      </w:pPr>
      <w:r>
        <w:t>Modern fonts such as Inter, Geist or Manrope.</w:t>
      </w:r>
    </w:p>
    <w:p>
      <w:pPr>
        <w:pStyle w:val="ListBullet"/>
      </w:pPr>
      <w:r>
        <w:t>Rounded cards, subtle shadows, restrained gradients and polished micro-interactions.</w:t>
      </w:r>
    </w:p>
    <w:p>
      <w:pPr>
        <w:pStyle w:val="ListBullet"/>
      </w:pPr>
      <w:r>
        <w:t>Excellent light and dark modes.</w:t>
      </w:r>
    </w:p>
    <w:p>
      <w:pPr>
        <w:pStyle w:val="ListBullet"/>
      </w:pPr>
      <w:r>
        <w:t>Responsive and mobile-first layouts.</w:t>
      </w:r>
    </w:p>
    <w:p>
      <w:pPr>
        <w:pStyle w:val="ListBullet"/>
      </w:pPr>
      <w:r>
        <w:t>Fast navigation, contextual actions and progressive disclosure.</w:t>
      </w:r>
    </w:p>
    <w:p>
      <w:pPr>
        <w:pStyle w:val="ListBullet"/>
      </w:pPr>
      <w:r>
        <w:t>Global search and command palette.</w:t>
      </w:r>
    </w:p>
    <w:p>
      <w:pPr>
        <w:pStyle w:val="ListBullet"/>
      </w:pPr>
      <w:r>
        <w:t>Beautiful empty states, skeleton loading and useful error states.</w:t>
      </w:r>
    </w:p>
    <w:p>
      <w:pPr>
        <w:pStyle w:val="ListBullet"/>
      </w:pPr>
      <w:r>
        <w:t>Avoid dated enterprise styling, excessive grey, tiny typography, clutter and generic Bootstrap-like screens.</w:t>
      </w:r>
    </w:p>
    <w:p>
      <w:pPr>
        <w:pStyle w:val="Heading1"/>
      </w:pPr>
      <w:r>
        <w:t>6. Phased Implementation Roadmap</w:t>
      </w:r>
    </w:p>
    <w:p>
      <w:pPr>
        <w:pStyle w:val="Heading2"/>
      </w:pPr>
      <w:r>
        <w:t>Phase 0 — Product &amp; Architecture Foundation</w:t>
      </w:r>
    </w:p>
    <w:p>
      <w:pPr>
        <w:pStyle w:val="ListBullet"/>
      </w:pPr>
      <w:r>
        <w:t>Repository structure and coding standards</w:t>
      </w:r>
    </w:p>
    <w:p>
      <w:pPr>
        <w:pStyle w:val="ListBullet"/>
      </w:pPr>
      <w:r>
        <w:t>Environment configuration</w:t>
      </w:r>
    </w:p>
    <w:p>
      <w:pPr>
        <w:pStyle w:val="ListBullet"/>
      </w:pPr>
      <w:r>
        <w:t>PostgreSQL and migration system</w:t>
      </w:r>
    </w:p>
    <w:p>
      <w:pPr>
        <w:pStyle w:val="ListBullet"/>
      </w:pPr>
      <w:r>
        <w:t>React and backend application foundations</w:t>
      </w:r>
    </w:p>
    <w:p>
      <w:pPr>
        <w:pStyle w:val="ListBullet"/>
      </w:pPr>
      <w:r>
        <w:t>API architecture, error handling and logging</w:t>
      </w:r>
    </w:p>
    <w:p>
      <w:pPr>
        <w:pStyle w:val="ListBullet"/>
      </w:pPr>
      <w:r>
        <w:t>Authentication, multi-tenancy, RBAC, storage, notifications and audit abstractions</w:t>
      </w:r>
    </w:p>
    <w:p>
      <w:pPr>
        <w:pStyle w:val="Heading2"/>
      </w:pPr>
      <w:r>
        <w:t>Phase 1 — Design System &amp; UX Foundation</w:t>
      </w:r>
    </w:p>
    <w:p>
      <w:pPr>
        <w:pStyle w:val="ListBullet"/>
      </w:pPr>
      <w:r>
        <w:t>Application shell and navigation</w:t>
      </w:r>
    </w:p>
    <w:p>
      <w:pPr>
        <w:pStyle w:val="ListBullet"/>
      </w:pPr>
      <w:r>
        <w:t>Reusable component library</w:t>
      </w:r>
    </w:p>
    <w:p>
      <w:pPr>
        <w:pStyle w:val="ListBullet"/>
      </w:pPr>
      <w:r>
        <w:t>Responsive/mobile-first layouts</w:t>
      </w:r>
    </w:p>
    <w:p>
      <w:pPr>
        <w:pStyle w:val="ListBullet"/>
      </w:pPr>
      <w:r>
        <w:t>Light/dark themes</w:t>
      </w:r>
    </w:p>
    <w:p>
      <w:pPr>
        <w:pStyle w:val="ListBullet"/>
      </w:pPr>
      <w:r>
        <w:t>Product and tenant branding</w:t>
      </w:r>
    </w:p>
    <w:p>
      <w:pPr>
        <w:pStyle w:val="ListBullet"/>
      </w:pPr>
      <w:r>
        <w:t>Command palette, search, modals, tables, calendars, timelines and forms</w:t>
      </w:r>
    </w:p>
    <w:p>
      <w:pPr>
        <w:pStyle w:val="Heading2"/>
      </w:pPr>
      <w:r>
        <w:t>Phase 2 — Authentication &amp; Multi-Tenancy</w:t>
      </w:r>
    </w:p>
    <w:p>
      <w:pPr>
        <w:pStyle w:val="ListBullet"/>
      </w:pPr>
      <w:r>
        <w:t>Google Sign-In</w:t>
      </w:r>
    </w:p>
    <w:p>
      <w:pPr>
        <w:pStyle w:val="ListBullet"/>
      </w:pPr>
      <w:r>
        <w:t>Secure sessions</w:t>
      </w:r>
    </w:p>
    <w:p>
      <w:pPr>
        <w:pStyle w:val="ListBullet"/>
      </w:pPr>
      <w:r>
        <w:t>User/account management</w:t>
      </w:r>
    </w:p>
    <w:p>
      <w:pPr>
        <w:pStyle w:val="ListBullet"/>
      </w:pPr>
      <w:r>
        <w:t>Tenant context and isolation</w:t>
      </w:r>
    </w:p>
    <w:p>
      <w:pPr>
        <w:pStyle w:val="ListBullet"/>
      </w:pPr>
      <w:r>
        <w:t>Role and permission framework</w:t>
      </w:r>
    </w:p>
    <w:p>
      <w:pPr>
        <w:pStyle w:val="ListBullet"/>
      </w:pPr>
      <w:r>
        <w:t>Authentication error handling</w:t>
      </w:r>
    </w:p>
    <w:p>
      <w:pPr>
        <w:pStyle w:val="Heading2"/>
      </w:pPr>
      <w:r>
        <w:t>Phase 3 — Super Admin</w:t>
      </w:r>
    </w:p>
    <w:p>
      <w:pPr>
        <w:pStyle w:val="ListBullet"/>
      </w:pPr>
      <w:r>
        <w:t>Platform dashboard</w:t>
      </w:r>
    </w:p>
    <w:p>
      <w:pPr>
        <w:pStyle w:val="ListBullet"/>
      </w:pPr>
      <w:r>
        <w:t>Tenant creation and management</w:t>
      </w:r>
    </w:p>
    <w:p>
      <w:pPr>
        <w:pStyle w:val="ListBullet"/>
      </w:pPr>
      <w:r>
        <w:t>Tenant activation/suspension</w:t>
      </w:r>
    </w:p>
    <w:p>
      <w:pPr>
        <w:pStyle w:val="ListBullet"/>
      </w:pPr>
      <w:r>
        <w:t>Tenant usage and feature configuration</w:t>
      </w:r>
    </w:p>
    <w:p>
      <w:pPr>
        <w:pStyle w:val="ListBullet"/>
      </w:pPr>
      <w:r>
        <w:t>Super-admin audit and support capabilities</w:t>
      </w:r>
    </w:p>
    <w:p>
      <w:pPr>
        <w:pStyle w:val="Heading2"/>
      </w:pPr>
      <w:r>
        <w:t>Phase 4 — Company Administration</w:t>
      </w:r>
    </w:p>
    <w:p>
      <w:pPr>
        <w:pStyle w:val="ListBullet"/>
      </w:pPr>
      <w:r>
        <w:t>Company dashboard</w:t>
      </w:r>
    </w:p>
    <w:p>
      <w:pPr>
        <w:pStyle w:val="ListBullet"/>
      </w:pPr>
      <w:r>
        <w:t>Departments, teams, locations, designations, job levels and cost centers</w:t>
      </w:r>
    </w:p>
    <w:p>
      <w:pPr>
        <w:pStyle w:val="ListBullet"/>
      </w:pPr>
      <w:r>
        <w:t>Organization hierarchy</w:t>
      </w:r>
    </w:p>
    <w:p>
      <w:pPr>
        <w:pStyle w:val="ListBullet"/>
      </w:pPr>
      <w:r>
        <w:t>Company settings and policies</w:t>
      </w:r>
    </w:p>
    <w:p>
      <w:pPr>
        <w:pStyle w:val="Heading2"/>
      </w:pPr>
      <w:r>
        <w:t>Phase 5 — Core HR</w:t>
      </w:r>
    </w:p>
    <w:p>
      <w:pPr>
        <w:pStyle w:val="ListBullet"/>
      </w:pPr>
      <w:r>
        <w:t>Employee directory</w:t>
      </w:r>
    </w:p>
    <w:p>
      <w:pPr>
        <w:pStyle w:val="ListBullet"/>
      </w:pPr>
      <w:r>
        <w:t>Employee profiles</w:t>
      </w:r>
    </w:p>
    <w:p>
      <w:pPr>
        <w:pStyle w:val="ListBullet"/>
      </w:pPr>
      <w:r>
        <w:t>Employment records</w:t>
      </w:r>
    </w:p>
    <w:p>
      <w:pPr>
        <w:pStyle w:val="ListBullet"/>
      </w:pPr>
      <w:r>
        <w:t>Manager relationships</w:t>
      </w:r>
    </w:p>
    <w:p>
      <w:pPr>
        <w:pStyle w:val="ListBullet"/>
      </w:pPr>
      <w:r>
        <w:t>Employee history</w:t>
      </w:r>
    </w:p>
    <w:p>
      <w:pPr>
        <w:pStyle w:val="ListBullet"/>
      </w:pPr>
      <w:r>
        <w:t>Employee timeline</w:t>
      </w:r>
    </w:p>
    <w:p>
      <w:pPr>
        <w:pStyle w:val="ListBullet"/>
      </w:pPr>
      <w:r>
        <w:t>Bulk import/export</w:t>
      </w:r>
    </w:p>
    <w:p>
      <w:pPr>
        <w:pStyle w:val="ListBullet"/>
      </w:pPr>
      <w:r>
        <w:t>Bulk operations</w:t>
      </w:r>
    </w:p>
    <w:p>
      <w:pPr>
        <w:pStyle w:val="Heading2"/>
      </w:pPr>
      <w:r>
        <w:t>Phase 6 — Employee Self-Service</w:t>
      </w:r>
    </w:p>
    <w:p>
      <w:pPr>
        <w:pStyle w:val="ListBullet"/>
      </w:pPr>
      <w:r>
        <w:t>Employee dashboard</w:t>
      </w:r>
    </w:p>
    <w:p>
      <w:pPr>
        <w:pStyle w:val="ListBullet"/>
      </w:pPr>
      <w:r>
        <w:t>Profile management</w:t>
      </w:r>
    </w:p>
    <w:p>
      <w:pPr>
        <w:pStyle w:val="ListBullet"/>
      </w:pPr>
      <w:r>
        <w:t>Personal documents</w:t>
      </w:r>
    </w:p>
    <w:p>
      <w:pPr>
        <w:pStyle w:val="ListBullet"/>
      </w:pPr>
      <w:r>
        <w:t>Requests</w:t>
      </w:r>
    </w:p>
    <w:p>
      <w:pPr>
        <w:pStyle w:val="ListBullet"/>
      </w:pPr>
      <w:r>
        <w:t>Leave visibility</w:t>
      </w:r>
    </w:p>
    <w:p>
      <w:pPr>
        <w:pStyle w:val="ListBullet"/>
      </w:pPr>
      <w:r>
        <w:t>Attendance visibility</w:t>
      </w:r>
    </w:p>
    <w:p>
      <w:pPr>
        <w:pStyle w:val="ListBullet"/>
      </w:pPr>
      <w:r>
        <w:t>Notifications and announcements</w:t>
      </w:r>
    </w:p>
    <w:p>
      <w:pPr>
        <w:pStyle w:val="Heading2"/>
      </w:pPr>
      <w:r>
        <w:t>Phase 7 — Leave Management</w:t>
      </w:r>
    </w:p>
    <w:p>
      <w:pPr>
        <w:pStyle w:val="ListBullet"/>
      </w:pPr>
      <w:r>
        <w:t>Leave types</w:t>
      </w:r>
    </w:p>
    <w:p>
      <w:pPr>
        <w:pStyle w:val="ListBullet"/>
      </w:pPr>
      <w:r>
        <w:t>Leave policies</w:t>
      </w:r>
    </w:p>
    <w:p>
      <w:pPr>
        <w:pStyle w:val="ListBullet"/>
      </w:pPr>
      <w:r>
        <w:t>Accrual engine</w:t>
      </w:r>
    </w:p>
    <w:p>
      <w:pPr>
        <w:pStyle w:val="ListBullet"/>
      </w:pPr>
      <w:r>
        <w:t>Pro-rata rules</w:t>
      </w:r>
    </w:p>
    <w:p>
      <w:pPr>
        <w:pStyle w:val="ListBullet"/>
      </w:pPr>
      <w:r>
        <w:t>Carry-forward and expiry</w:t>
      </w:r>
    </w:p>
    <w:p>
      <w:pPr>
        <w:pStyle w:val="ListBullet"/>
      </w:pPr>
      <w:r>
        <w:t>Encashment/negative balance options</w:t>
      </w:r>
    </w:p>
    <w:p>
      <w:pPr>
        <w:pStyle w:val="ListBullet"/>
      </w:pPr>
      <w:r>
        <w:t>Half-day leave</w:t>
      </w:r>
    </w:p>
    <w:p>
      <w:pPr>
        <w:pStyle w:val="ListBullet"/>
      </w:pPr>
      <w:r>
        <w:t>Holiday/weekend calculation</w:t>
      </w:r>
    </w:p>
    <w:p>
      <w:pPr>
        <w:pStyle w:val="ListBullet"/>
      </w:pPr>
      <w:r>
        <w:t>Leave application</w:t>
      </w:r>
    </w:p>
    <w:p>
      <w:pPr>
        <w:pStyle w:val="ListBullet"/>
      </w:pPr>
      <w:r>
        <w:t>Approval workflows</w:t>
      </w:r>
    </w:p>
    <w:p>
      <w:pPr>
        <w:pStyle w:val="ListBullet"/>
      </w:pPr>
      <w:r>
        <w:t>Leave calendar</w:t>
      </w:r>
    </w:p>
    <w:p>
      <w:pPr>
        <w:pStyle w:val="ListBullet"/>
      </w:pPr>
      <w:r>
        <w:t>Leave reports</w:t>
      </w:r>
    </w:p>
    <w:p>
      <w:pPr>
        <w:pStyle w:val="Heading2"/>
      </w:pPr>
      <w:r>
        <w:t>Phase 8 — Workflow Engine</w:t>
      </w:r>
    </w:p>
    <w:p>
      <w:pPr>
        <w:pStyle w:val="ListBullet"/>
      </w:pPr>
      <w:r>
        <w:t>Trigger/condition/action model</w:t>
      </w:r>
    </w:p>
    <w:p>
      <w:pPr>
        <w:pStyle w:val="ListBullet"/>
      </w:pPr>
      <w:r>
        <w:t>Configurable approval chains</w:t>
      </w:r>
    </w:p>
    <w:p>
      <w:pPr>
        <w:pStyle w:val="ListBullet"/>
      </w:pPr>
      <w:r>
        <w:t>Conditional routing</w:t>
      </w:r>
    </w:p>
    <w:p>
      <w:pPr>
        <w:pStyle w:val="ListBullet"/>
      </w:pPr>
      <w:r>
        <w:t>Task assignment</w:t>
      </w:r>
    </w:p>
    <w:p>
      <w:pPr>
        <w:pStyle w:val="ListBullet"/>
      </w:pPr>
      <w:r>
        <w:t>Escalations</w:t>
      </w:r>
    </w:p>
    <w:p>
      <w:pPr>
        <w:pStyle w:val="ListBullet"/>
      </w:pPr>
      <w:r>
        <w:t>Workflow history and auditability</w:t>
      </w:r>
    </w:p>
    <w:p>
      <w:pPr>
        <w:pStyle w:val="Heading2"/>
      </w:pPr>
      <w:r>
        <w:t>Phase 9 — Notifications</w:t>
      </w:r>
    </w:p>
    <w:p>
      <w:pPr>
        <w:pStyle w:val="ListBullet"/>
      </w:pPr>
      <w:r>
        <w:t>In-app notification center</w:t>
      </w:r>
    </w:p>
    <w:p>
      <w:pPr>
        <w:pStyle w:val="ListBullet"/>
      </w:pPr>
      <w:r>
        <w:t>Email notifications</w:t>
      </w:r>
    </w:p>
    <w:p>
      <w:pPr>
        <w:pStyle w:val="ListBullet"/>
      </w:pPr>
      <w:r>
        <w:t>Notification templates</w:t>
      </w:r>
    </w:p>
    <w:p>
      <w:pPr>
        <w:pStyle w:val="ListBullet"/>
      </w:pPr>
      <w:r>
        <w:t>Employee notification preferences</w:t>
      </w:r>
    </w:p>
    <w:p>
      <w:pPr>
        <w:pStyle w:val="ListBullet"/>
      </w:pPr>
      <w:r>
        <w:t>Architecture ready for push/SMS/WhatsApp</w:t>
      </w:r>
    </w:p>
    <w:p>
      <w:pPr>
        <w:pStyle w:val="Heading2"/>
      </w:pPr>
      <w:r>
        <w:t>Phase 10 — Attendance</w:t>
      </w:r>
    </w:p>
    <w:p>
      <w:pPr>
        <w:pStyle w:val="ListBullet"/>
      </w:pPr>
      <w:r>
        <w:t>Check-in/out</w:t>
      </w:r>
    </w:p>
    <w:p>
      <w:pPr>
        <w:pStyle w:val="ListBullet"/>
      </w:pPr>
      <w:r>
        <w:t>Breaks</w:t>
      </w:r>
    </w:p>
    <w:p>
      <w:pPr>
        <w:pStyle w:val="ListBullet"/>
      </w:pPr>
      <w:r>
        <w:t>Attendance correction</w:t>
      </w:r>
    </w:p>
    <w:p>
      <w:pPr>
        <w:pStyle w:val="ListBullet"/>
      </w:pPr>
      <w:r>
        <w:t>Late/early rules</w:t>
      </w:r>
    </w:p>
    <w:p>
      <w:pPr>
        <w:pStyle w:val="ListBullet"/>
      </w:pPr>
      <w:r>
        <w:t>WFH/on-duty</w:t>
      </w:r>
    </w:p>
    <w:p>
      <w:pPr>
        <w:pStyle w:val="ListBullet"/>
      </w:pPr>
      <w:r>
        <w:t>Overtime foundations</w:t>
      </w:r>
    </w:p>
    <w:p>
      <w:pPr>
        <w:pStyle w:val="ListBullet"/>
      </w:pPr>
      <w:r>
        <w:t>Web/QR/GPS/mobile/biometric/API-ready architecture</w:t>
      </w:r>
    </w:p>
    <w:p>
      <w:pPr>
        <w:pStyle w:val="Heading2"/>
      </w:pPr>
      <w:r>
        <w:t>Phase 11 — Shifts &amp; Timesheets</w:t>
      </w:r>
    </w:p>
    <w:p>
      <w:pPr>
        <w:pStyle w:val="ListBullet"/>
      </w:pPr>
      <w:r>
        <w:t>Fixed/flexible/rotating/night shifts</w:t>
      </w:r>
    </w:p>
    <w:p>
      <w:pPr>
        <w:pStyle w:val="ListBullet"/>
      </w:pPr>
      <w:r>
        <w:t>Work schedules</w:t>
      </w:r>
    </w:p>
    <w:p>
      <w:pPr>
        <w:pStyle w:val="ListBullet"/>
      </w:pPr>
      <w:r>
        <w:t>Timesheets</w:t>
      </w:r>
    </w:p>
    <w:p>
      <w:pPr>
        <w:pStyle w:val="ListBullet"/>
      </w:pPr>
      <w:r>
        <w:t>Overtime rules</w:t>
      </w:r>
    </w:p>
    <w:p>
      <w:pPr>
        <w:pStyle w:val="ListBullet"/>
      </w:pPr>
      <w:r>
        <w:t>Comp-off</w:t>
      </w:r>
    </w:p>
    <w:p>
      <w:pPr>
        <w:pStyle w:val="ListBullet"/>
      </w:pPr>
      <w:r>
        <w:t>Approval workflows</w:t>
      </w:r>
    </w:p>
    <w:p>
      <w:pPr>
        <w:pStyle w:val="Heading2"/>
      </w:pPr>
      <w:r>
        <w:t>Phase 12 — Documents</w:t>
      </w:r>
    </w:p>
    <w:p>
      <w:pPr>
        <w:pStyle w:val="ListBullet"/>
      </w:pPr>
      <w:r>
        <w:t>Employee document repository</w:t>
      </w:r>
    </w:p>
    <w:p>
      <w:pPr>
        <w:pStyle w:val="ListBullet"/>
      </w:pPr>
      <w:r>
        <w:t>Categories</w:t>
      </w:r>
    </w:p>
    <w:p>
      <w:pPr>
        <w:pStyle w:val="ListBullet"/>
      </w:pPr>
      <w:r>
        <w:t>Versioning</w:t>
      </w:r>
    </w:p>
    <w:p>
      <w:pPr>
        <w:pStyle w:val="ListBullet"/>
      </w:pPr>
      <w:r>
        <w:t>Access controls</w:t>
      </w:r>
    </w:p>
    <w:p>
      <w:pPr>
        <w:pStyle w:val="ListBullet"/>
      </w:pPr>
      <w:r>
        <w:t>Preview/download</w:t>
      </w:r>
    </w:p>
    <w:p>
      <w:pPr>
        <w:pStyle w:val="ListBullet"/>
      </w:pPr>
      <w:r>
        <w:t>Expiry tracking</w:t>
      </w:r>
    </w:p>
    <w:p>
      <w:pPr>
        <w:pStyle w:val="ListBullet"/>
      </w:pPr>
      <w:r>
        <w:t>Automated expiry reminders</w:t>
      </w:r>
    </w:p>
    <w:p>
      <w:pPr>
        <w:pStyle w:val="ListBullet"/>
      </w:pPr>
      <w:r>
        <w:t>Audit trail</w:t>
      </w:r>
    </w:p>
    <w:p>
      <w:pPr>
        <w:pStyle w:val="Heading2"/>
      </w:pPr>
      <w:r>
        <w:t>Phase 13 — Onboarding &amp; Offboarding</w:t>
      </w:r>
    </w:p>
    <w:p>
      <w:pPr>
        <w:pStyle w:val="ListBullet"/>
      </w:pPr>
      <w:r>
        <w:t>Reusable onboarding checklists</w:t>
      </w:r>
    </w:p>
    <w:p>
      <w:pPr>
        <w:pStyle w:val="ListBullet"/>
      </w:pPr>
      <w:r>
        <w:t>HR/IT/manager/employee tasks</w:t>
      </w:r>
    </w:p>
    <w:p>
      <w:pPr>
        <w:pStyle w:val="ListBullet"/>
      </w:pPr>
      <w:r>
        <w:t>Document collection</w:t>
      </w:r>
    </w:p>
    <w:p>
      <w:pPr>
        <w:pStyle w:val="ListBullet"/>
      </w:pPr>
      <w:r>
        <w:t>Asset assignment</w:t>
      </w:r>
    </w:p>
    <w:p>
      <w:pPr>
        <w:pStyle w:val="ListBullet"/>
      </w:pPr>
      <w:r>
        <w:t>Resignation workflow</w:t>
      </w:r>
    </w:p>
    <w:p>
      <w:pPr>
        <w:pStyle w:val="ListBullet"/>
      </w:pPr>
      <w:r>
        <w:t>Notice period</w:t>
      </w:r>
    </w:p>
    <w:p>
      <w:pPr>
        <w:pStyle w:val="ListBullet"/>
      </w:pPr>
      <w:r>
        <w:t>Clearance</w:t>
      </w:r>
    </w:p>
    <w:p>
      <w:pPr>
        <w:pStyle w:val="ListBullet"/>
      </w:pPr>
      <w:r>
        <w:t>Exit interview</w:t>
      </w:r>
    </w:p>
    <w:p>
      <w:pPr>
        <w:pStyle w:val="ListBullet"/>
      </w:pPr>
      <w:r>
        <w:t>Offboarding</w:t>
      </w:r>
    </w:p>
    <w:p>
      <w:pPr>
        <w:pStyle w:val="Heading2"/>
      </w:pPr>
      <w:r>
        <w:t>Phase 14 — HR Helpdesk</w:t>
      </w:r>
    </w:p>
    <w:p>
      <w:pPr>
        <w:pStyle w:val="ListBullet"/>
      </w:pPr>
      <w:r>
        <w:t>Employee HR requests</w:t>
      </w:r>
    </w:p>
    <w:p>
      <w:pPr>
        <w:pStyle w:val="ListBullet"/>
      </w:pPr>
      <w:r>
        <w:t>Ticketing</w:t>
      </w:r>
    </w:p>
    <w:p>
      <w:pPr>
        <w:pStyle w:val="ListBullet"/>
      </w:pPr>
      <w:r>
        <w:t>Assignment</w:t>
      </w:r>
    </w:p>
    <w:p>
      <w:pPr>
        <w:pStyle w:val="ListBullet"/>
      </w:pPr>
      <w:r>
        <w:t>Priority</w:t>
      </w:r>
    </w:p>
    <w:p>
      <w:pPr>
        <w:pStyle w:val="ListBullet"/>
      </w:pPr>
      <w:r>
        <w:t>SLA</w:t>
      </w:r>
    </w:p>
    <w:p>
      <w:pPr>
        <w:pStyle w:val="ListBullet"/>
      </w:pPr>
      <w:r>
        <w:t>Comments</w:t>
      </w:r>
    </w:p>
    <w:p>
      <w:pPr>
        <w:pStyle w:val="ListBullet"/>
      </w:pPr>
      <w:r>
        <w:t>Attachments</w:t>
      </w:r>
    </w:p>
    <w:p>
      <w:pPr>
        <w:pStyle w:val="ListBullet"/>
      </w:pPr>
      <w:r>
        <w:t>Resolution workflow</w:t>
      </w:r>
    </w:p>
    <w:p>
      <w:pPr>
        <w:pStyle w:val="Heading2"/>
      </w:pPr>
      <w:r>
        <w:t>Phase 15 — Asset Management</w:t>
      </w:r>
    </w:p>
    <w:p>
      <w:pPr>
        <w:pStyle w:val="ListBullet"/>
      </w:pPr>
      <w:r>
        <w:t>Laptop, monitor, phone, ID card, access card and other assets</w:t>
      </w:r>
    </w:p>
    <w:p>
      <w:pPr>
        <w:pStyle w:val="ListBullet"/>
      </w:pPr>
      <w:r>
        <w:t>Assignment, acknowledgement, maintenance, return, retirement and clearance</w:t>
      </w:r>
    </w:p>
    <w:p>
      <w:pPr>
        <w:pStyle w:val="Heading2"/>
      </w:pPr>
      <w:r>
        <w:t>Phase 16 — Performance</w:t>
      </w:r>
    </w:p>
    <w:p>
      <w:pPr>
        <w:pStyle w:val="ListBullet"/>
      </w:pPr>
      <w:r>
        <w:t>Goals</w:t>
      </w:r>
    </w:p>
    <w:p>
      <w:pPr>
        <w:pStyle w:val="ListBullet"/>
      </w:pPr>
      <w:r>
        <w:t>KPIs</w:t>
      </w:r>
    </w:p>
    <w:p>
      <w:pPr>
        <w:pStyle w:val="ListBullet"/>
      </w:pPr>
      <w:r>
        <w:t>OKRs</w:t>
      </w:r>
    </w:p>
    <w:p>
      <w:pPr>
        <w:pStyle w:val="ListBullet"/>
      </w:pPr>
      <w:r>
        <w:t>Self-review</w:t>
      </w:r>
    </w:p>
    <w:p>
      <w:pPr>
        <w:pStyle w:val="ListBullet"/>
      </w:pPr>
      <w:r>
        <w:t>Manager review</w:t>
      </w:r>
    </w:p>
    <w:p>
      <w:pPr>
        <w:pStyle w:val="ListBullet"/>
      </w:pPr>
      <w:r>
        <w:t>Peer review</w:t>
      </w:r>
    </w:p>
    <w:p>
      <w:pPr>
        <w:pStyle w:val="ListBullet"/>
      </w:pPr>
      <w:r>
        <w:t>360-degree review</w:t>
      </w:r>
    </w:p>
    <w:p>
      <w:pPr>
        <w:pStyle w:val="ListBullet"/>
      </w:pPr>
      <w:r>
        <w:t>Probation and annual reviews</w:t>
      </w:r>
    </w:p>
    <w:p>
      <w:pPr>
        <w:pStyle w:val="Heading2"/>
      </w:pPr>
      <w:r>
        <w:t>Phase 17 — Skills &amp; Training</w:t>
      </w:r>
    </w:p>
    <w:p>
      <w:pPr>
        <w:pStyle w:val="ListBullet"/>
      </w:pPr>
      <w:r>
        <w:t>Skills profiles</w:t>
      </w:r>
    </w:p>
    <w:p>
      <w:pPr>
        <w:pStyle w:val="ListBullet"/>
      </w:pPr>
      <w:r>
        <w:t>Skill levels</w:t>
      </w:r>
    </w:p>
    <w:p>
      <w:pPr>
        <w:pStyle w:val="ListBullet"/>
      </w:pPr>
      <w:r>
        <w:t>Competency tracking</w:t>
      </w:r>
    </w:p>
    <w:p>
      <w:pPr>
        <w:pStyle w:val="ListBullet"/>
      </w:pPr>
      <w:r>
        <w:t>Training catalog</w:t>
      </w:r>
    </w:p>
    <w:p>
      <w:pPr>
        <w:pStyle w:val="ListBullet"/>
      </w:pPr>
      <w:r>
        <w:t>Enrollment</w:t>
      </w:r>
    </w:p>
    <w:p>
      <w:pPr>
        <w:pStyle w:val="ListBullet"/>
      </w:pPr>
      <w:r>
        <w:t>Completion</w:t>
      </w:r>
    </w:p>
    <w:p>
      <w:pPr>
        <w:pStyle w:val="ListBullet"/>
      </w:pPr>
      <w:r>
        <w:t>Certificates</w:t>
      </w:r>
    </w:p>
    <w:p>
      <w:pPr>
        <w:pStyle w:val="ListBullet"/>
      </w:pPr>
      <w:r>
        <w:t>Mandatory training and expiry</w:t>
      </w:r>
    </w:p>
    <w:p>
      <w:pPr>
        <w:pStyle w:val="Heading2"/>
      </w:pPr>
      <w:r>
        <w:t>Phase 18 — Employee Engagement</w:t>
      </w:r>
    </w:p>
    <w:p>
      <w:pPr>
        <w:pStyle w:val="ListBullet"/>
      </w:pPr>
      <w:r>
        <w:t>Recognition/kudos</w:t>
      </w:r>
    </w:p>
    <w:p>
      <w:pPr>
        <w:pStyle w:val="ListBullet"/>
      </w:pPr>
      <w:r>
        <w:t>Milestones</w:t>
      </w:r>
    </w:p>
    <w:p>
      <w:pPr>
        <w:pStyle w:val="ListBullet"/>
      </w:pPr>
      <w:r>
        <w:t>Pulse surveys</w:t>
      </w:r>
    </w:p>
    <w:p>
      <w:pPr>
        <w:pStyle w:val="ListBullet"/>
      </w:pPr>
      <w:r>
        <w:t>Engagement surveys</w:t>
      </w:r>
    </w:p>
    <w:p>
      <w:pPr>
        <w:pStyle w:val="ListBullet"/>
      </w:pPr>
      <w:r>
        <w:t>Satisfaction surveys</w:t>
      </w:r>
    </w:p>
    <w:p>
      <w:pPr>
        <w:pStyle w:val="ListBullet"/>
      </w:pPr>
      <w:r>
        <w:t>Anonymous/custom surveys</w:t>
      </w:r>
    </w:p>
    <w:p>
      <w:pPr>
        <w:pStyle w:val="Heading2"/>
      </w:pPr>
      <w:r>
        <w:t>Phase 19 — Analytics</w:t>
      </w:r>
    </w:p>
    <w:p>
      <w:pPr>
        <w:pStyle w:val="ListBullet"/>
      </w:pPr>
      <w:r>
        <w:t>Employee, manager, HR, company and Super Admin dashboards</w:t>
      </w:r>
    </w:p>
    <w:p>
      <w:pPr>
        <w:pStyle w:val="ListBullet"/>
      </w:pPr>
      <w:r>
        <w:t>Headcount, attrition, absenteeism, leave, attendance and workforce analytics</w:t>
      </w:r>
    </w:p>
    <w:p>
      <w:pPr>
        <w:pStyle w:val="Heading2"/>
      </w:pPr>
      <w:r>
        <w:t>Phase 20 — Custom Report Builder</w:t>
      </w:r>
    </w:p>
    <w:p>
      <w:pPr>
        <w:pStyle w:val="ListBullet"/>
      </w:pPr>
      <w:r>
        <w:t>Dataset selection</w:t>
      </w:r>
    </w:p>
    <w:p>
      <w:pPr>
        <w:pStyle w:val="ListBullet"/>
      </w:pPr>
      <w:r>
        <w:t>Field selection</w:t>
      </w:r>
    </w:p>
    <w:p>
      <w:pPr>
        <w:pStyle w:val="ListBullet"/>
      </w:pPr>
      <w:r>
        <w:t>Filters</w:t>
      </w:r>
    </w:p>
    <w:p>
      <w:pPr>
        <w:pStyle w:val="ListBullet"/>
      </w:pPr>
      <w:r>
        <w:t>Grouping</w:t>
      </w:r>
    </w:p>
    <w:p>
      <w:pPr>
        <w:pStyle w:val="ListBullet"/>
      </w:pPr>
      <w:r>
        <w:t>Sorting</w:t>
      </w:r>
    </w:p>
    <w:p>
      <w:pPr>
        <w:pStyle w:val="ListBullet"/>
      </w:pPr>
      <w:r>
        <w:t>Tables and charts</w:t>
      </w:r>
    </w:p>
    <w:p>
      <w:pPr>
        <w:pStyle w:val="ListBullet"/>
      </w:pPr>
      <w:r>
        <w:t>Saved reports</w:t>
      </w:r>
    </w:p>
    <w:p>
      <w:pPr>
        <w:pStyle w:val="ListBullet"/>
      </w:pPr>
      <w:r>
        <w:t>Excel/CSV/PDF export</w:t>
      </w:r>
    </w:p>
    <w:p>
      <w:pPr>
        <w:pStyle w:val="ListBullet"/>
      </w:pPr>
      <w:r>
        <w:t>Scheduled reports</w:t>
      </w:r>
    </w:p>
    <w:p>
      <w:pPr>
        <w:pStyle w:val="Heading2"/>
      </w:pPr>
      <w:r>
        <w:t>Phase 21 — Custom Fields &amp; Forms</w:t>
      </w:r>
    </w:p>
    <w:p>
      <w:pPr>
        <w:pStyle w:val="ListBullet"/>
      </w:pPr>
      <w:r>
        <w:t>Dynamic employee fields</w:t>
      </w:r>
    </w:p>
    <w:p>
      <w:pPr>
        <w:pStyle w:val="ListBullet"/>
      </w:pPr>
      <w:r>
        <w:t>Custom field types</w:t>
      </w:r>
    </w:p>
    <w:p>
      <w:pPr>
        <w:pStyle w:val="ListBullet"/>
      </w:pPr>
      <w:r>
        <w:t>Custom forms</w:t>
      </w:r>
    </w:p>
    <w:p>
      <w:pPr>
        <w:pStyle w:val="ListBullet"/>
      </w:pPr>
      <w:r>
        <w:t>Configurable request forms</w:t>
      </w:r>
    </w:p>
    <w:p>
      <w:pPr>
        <w:pStyle w:val="ListBullet"/>
      </w:pPr>
      <w:r>
        <w:t>Validation and permissions</w:t>
      </w:r>
    </w:p>
    <w:p>
      <w:pPr>
        <w:pStyle w:val="Heading2"/>
      </w:pPr>
      <w:r>
        <w:t>Phase 22 — API &amp; Integrations</w:t>
      </w:r>
    </w:p>
    <w:p>
      <w:pPr>
        <w:pStyle w:val="ListBullet"/>
      </w:pPr>
      <w:r>
        <w:t>REST API</w:t>
      </w:r>
    </w:p>
    <w:p>
      <w:pPr>
        <w:pStyle w:val="ListBullet"/>
      </w:pPr>
      <w:r>
        <w:t>OpenAPI documentation</w:t>
      </w:r>
    </w:p>
    <w:p>
      <w:pPr>
        <w:pStyle w:val="ListBullet"/>
      </w:pPr>
      <w:r>
        <w:t>API keys</w:t>
      </w:r>
    </w:p>
    <w:p>
      <w:pPr>
        <w:pStyle w:val="ListBullet"/>
      </w:pPr>
      <w:r>
        <w:t>Webhooks</w:t>
      </w:r>
    </w:p>
    <w:p>
      <w:pPr>
        <w:pStyle w:val="ListBullet"/>
      </w:pPr>
      <w:r>
        <w:t>Google Workspace, Microsoft 365, Slack, Teams, payroll, accounting, biometric and calendar integration readiness</w:t>
      </w:r>
    </w:p>
    <w:p>
      <w:pPr>
        <w:pStyle w:val="Heading2"/>
      </w:pPr>
      <w:r>
        <w:t>Phase 23 — AI</w:t>
      </w:r>
    </w:p>
    <w:p>
      <w:pPr>
        <w:pStyle w:val="ListBullet"/>
      </w:pPr>
      <w:r>
        <w:t>HR assistant</w:t>
      </w:r>
    </w:p>
    <w:p>
      <w:pPr>
        <w:pStyle w:val="ListBullet"/>
      </w:pPr>
      <w:r>
        <w:t>Natural-language HR queries</w:t>
      </w:r>
    </w:p>
    <w:p>
      <w:pPr>
        <w:pStyle w:val="ListBullet"/>
      </w:pPr>
      <w:r>
        <w:t>Workforce insights</w:t>
      </w:r>
    </w:p>
    <w:p>
      <w:pPr>
        <w:pStyle w:val="ListBullet"/>
      </w:pPr>
      <w:r>
        <w:t>Document extraction</w:t>
      </w:r>
    </w:p>
    <w:p>
      <w:pPr>
        <w:pStyle w:val="ListBullet"/>
      </w:pPr>
      <w:r>
        <w:t>Explainable analytics</w:t>
      </w:r>
    </w:p>
    <w:p>
      <w:pPr>
        <w:pStyle w:val="ListBullet"/>
      </w:pPr>
      <w:r>
        <w:t>Human-in-the-loop safeguards</w:t>
      </w:r>
    </w:p>
    <w:p>
      <w:pPr>
        <w:pStyle w:val="Heading2"/>
      </w:pPr>
      <w:r>
        <w:t>Phase 24 — SaaS Billing</w:t>
      </w:r>
    </w:p>
    <w:p>
      <w:pPr>
        <w:pStyle w:val="ListBullet"/>
      </w:pPr>
      <w:r>
        <w:t>Plans</w:t>
      </w:r>
    </w:p>
    <w:p>
      <w:pPr>
        <w:pStyle w:val="ListBullet"/>
      </w:pPr>
      <w:r>
        <w:t>Trials</w:t>
      </w:r>
    </w:p>
    <w:p>
      <w:pPr>
        <w:pStyle w:val="ListBullet"/>
      </w:pPr>
      <w:r>
        <w:t>Subscriptions</w:t>
      </w:r>
    </w:p>
    <w:p>
      <w:pPr>
        <w:pStyle w:val="ListBullet"/>
      </w:pPr>
      <w:r>
        <w:t>Usage metering</w:t>
      </w:r>
    </w:p>
    <w:p>
      <w:pPr>
        <w:pStyle w:val="ListBullet"/>
      </w:pPr>
      <w:r>
        <w:t>Employee/storage/module limits</w:t>
      </w:r>
    </w:p>
    <w:p>
      <w:pPr>
        <w:pStyle w:val="ListBullet"/>
      </w:pPr>
      <w:r>
        <w:t>Feature flags</w:t>
      </w:r>
    </w:p>
    <w:p>
      <w:pPr>
        <w:pStyle w:val="ListBullet"/>
      </w:pPr>
      <w:r>
        <w:t>Invoices and payment history</w:t>
      </w:r>
    </w:p>
    <w:p>
      <w:pPr>
        <w:pStyle w:val="Heading2"/>
      </w:pPr>
      <w:r>
        <w:t>Phase 25 — Production Hardening</w:t>
      </w:r>
    </w:p>
    <w:p>
      <w:pPr>
        <w:pStyle w:val="ListBullet"/>
      </w:pPr>
      <w:r>
        <w:t>Tenant-isolation testing</w:t>
      </w:r>
    </w:p>
    <w:p>
      <w:pPr>
        <w:pStyle w:val="ListBullet"/>
      </w:pPr>
      <w:r>
        <w:t>Security testing</w:t>
      </w:r>
    </w:p>
    <w:p>
      <w:pPr>
        <w:pStyle w:val="ListBullet"/>
      </w:pPr>
      <w:r>
        <w:t>Rate limiting</w:t>
      </w:r>
    </w:p>
    <w:p>
      <w:pPr>
        <w:pStyle w:val="ListBullet"/>
      </w:pPr>
      <w:r>
        <w:t>Backups and recovery</w:t>
      </w:r>
    </w:p>
    <w:p>
      <w:pPr>
        <w:pStyle w:val="ListBullet"/>
      </w:pPr>
      <w:r>
        <w:t>Performance optimization</w:t>
      </w:r>
    </w:p>
    <w:p>
      <w:pPr>
        <w:pStyle w:val="ListBullet"/>
      </w:pPr>
      <w:r>
        <w:t>Observability</w:t>
      </w:r>
    </w:p>
    <w:p>
      <w:pPr>
        <w:pStyle w:val="ListBullet"/>
      </w:pPr>
      <w:r>
        <w:t>Queue monitoring</w:t>
      </w:r>
    </w:p>
    <w:p>
      <w:pPr>
        <w:pStyle w:val="ListBullet"/>
      </w:pPr>
      <w:r>
        <w:t>Production readiness</w:t>
      </w:r>
    </w:p>
    <w:p>
      <w:pPr>
        <w:pStyle w:val="Heading1"/>
      </w:pPr>
      <w:r>
        <w:t>7. MVP / First Usable Release</w:t>
      </w:r>
    </w:p>
    <w:p>
      <w:r>
        <w:t>The first production-quality release should focus on the following:</w:t>
      </w:r>
    </w:p>
    <w:p>
      <w:pPr>
        <w:pStyle w:val="ListBullet"/>
      </w:pPr>
      <w:r>
        <w:t>Google Authentication</w:t>
      </w:r>
    </w:p>
    <w:p>
      <w:pPr>
        <w:pStyle w:val="ListBullet"/>
      </w:pPr>
      <w:r>
        <w:t>Multi-tenancy</w:t>
      </w:r>
    </w:p>
    <w:p>
      <w:pPr>
        <w:pStyle w:val="ListBullet"/>
      </w:pPr>
      <w:r>
        <w:t>Super Admin and Company Admin</w:t>
      </w:r>
    </w:p>
    <w:p>
      <w:pPr>
        <w:pStyle w:val="ListBullet"/>
      </w:pPr>
      <w:r>
        <w:t>RBAC and permissions</w:t>
      </w:r>
    </w:p>
    <w:p>
      <w:pPr>
        <w:pStyle w:val="ListBullet"/>
      </w:pPr>
      <w:r>
        <w:t>Tenant and product branding</w:t>
      </w:r>
    </w:p>
    <w:p>
      <w:pPr>
        <w:pStyle w:val="ListBullet"/>
      </w:pPr>
      <w:r>
        <w:t>Organization and employee management</w:t>
      </w:r>
    </w:p>
    <w:p>
      <w:pPr>
        <w:pStyle w:val="ListBullet"/>
      </w:pPr>
      <w:r>
        <w:t>Employee self-service</w:t>
      </w:r>
    </w:p>
    <w:p>
      <w:pPr>
        <w:pStyle w:val="ListBullet"/>
      </w:pPr>
      <w:r>
        <w:t>Documents and audit logs</w:t>
      </w:r>
    </w:p>
    <w:p>
      <w:pPr>
        <w:pStyle w:val="ListBullet"/>
      </w:pPr>
      <w:r>
        <w:t>Leave types, policies, accrual, carry-forward and holidays</w:t>
      </w:r>
    </w:p>
    <w:p>
      <w:pPr>
        <w:pStyle w:val="ListBullet"/>
      </w:pPr>
      <w:r>
        <w:t>Leave application, approval workflow and leave calendar</w:t>
      </w:r>
    </w:p>
    <w:p>
      <w:pPr>
        <w:pStyle w:val="ListBullet"/>
      </w:pPr>
      <w:r>
        <w:t>Notifications and reports</w:t>
      </w:r>
    </w:p>
    <w:p>
      <w:pPr>
        <w:pStyle w:val="ListBullet"/>
      </w:pPr>
      <w:r>
        <w:t>Responsive/mobile-first modern UI</w:t>
      </w:r>
    </w:p>
    <w:p>
      <w:pPr>
        <w:pStyle w:val="ListBullet"/>
      </w:pPr>
      <w:r>
        <w:t>Light/dark mode, global search and command palette</w:t>
      </w:r>
    </w:p>
    <w:p>
      <w:pPr>
        <w:pStyle w:val="Heading1"/>
      </w:pPr>
      <w:r>
        <w:t>8. Important Architectural Components</w:t>
      </w:r>
    </w:p>
    <w:p>
      <w:pPr>
        <w:pStyle w:val="ListBullet"/>
      </w:pPr>
      <w:r>
        <w:t>Tenant isolation</w:t>
      </w:r>
    </w:p>
    <w:p>
      <w:pPr>
        <w:pStyle w:val="ListBullet"/>
      </w:pPr>
      <w:r>
        <w:t>RBAC and permission engine</w:t>
      </w:r>
    </w:p>
    <w:p>
      <w:pPr>
        <w:pStyle w:val="ListBullet"/>
      </w:pPr>
      <w:r>
        <w:t>Workflow engine</w:t>
      </w:r>
    </w:p>
    <w:p>
      <w:pPr>
        <w:pStyle w:val="ListBullet"/>
      </w:pPr>
      <w:r>
        <w:t>Notification engine</w:t>
      </w:r>
    </w:p>
    <w:p>
      <w:pPr>
        <w:pStyle w:val="ListBullet"/>
      </w:pPr>
      <w:r>
        <w:t>Audit engine</w:t>
      </w:r>
    </w:p>
    <w:p>
      <w:pPr>
        <w:pStyle w:val="ListBullet"/>
      </w:pPr>
      <w:r>
        <w:t>Document/file management</w:t>
      </w:r>
    </w:p>
    <w:p>
      <w:pPr>
        <w:pStyle w:val="ListBullet"/>
      </w:pPr>
      <w:r>
        <w:t>Custom fields/forms engine</w:t>
      </w:r>
    </w:p>
    <w:p>
      <w:pPr>
        <w:pStyle w:val="ListBullet"/>
      </w:pPr>
      <w:r>
        <w:t>Reporting/analytics engine</w:t>
      </w:r>
    </w:p>
    <w:p>
      <w:pPr>
        <w:pStyle w:val="ListBullet"/>
      </w:pPr>
      <w:r>
        <w:t>Feature flag system</w:t>
      </w:r>
    </w:p>
    <w:p>
      <w:pPr>
        <w:pStyle w:val="Heading1"/>
      </w:pPr>
      <w:r>
        <w:t>9. Development Strategy for Claude</w:t>
      </w:r>
    </w:p>
    <w:p>
      <w:r>
        <w:t>Claude should not be instructed to generate the entire HRMS in one response. A master implementation prompt should define the full product constitution, architecture and roadmap, and then Claude should implement one phase at a time.</w:t>
      </w:r>
    </w:p>
    <w:p>
      <w:pPr>
        <w:pStyle w:val="ListBullet"/>
      </w:pPr>
      <w:r>
        <w:t>Do not implement future phases prematurely.</w:t>
      </w:r>
    </w:p>
    <w:p>
      <w:pPr>
        <w:pStyle w:val="ListBullet"/>
      </w:pPr>
      <w:r>
        <w:t>Each phase must be complete, runnable and tested before moving to the next.</w:t>
      </w:r>
    </w:p>
    <w:p>
      <w:pPr>
        <w:pStyle w:val="ListBullet"/>
      </w:pPr>
      <w:r>
        <w:t>Never replace working functionality with a shortcut implementation.</w:t>
      </w:r>
    </w:p>
    <w:p>
      <w:pPr>
        <w:pStyle w:val="ListBullet"/>
      </w:pPr>
      <w:r>
        <w:t>Preserve backward compatibility with previously implemented modules.</w:t>
      </w:r>
    </w:p>
    <w:p>
      <w:pPr>
        <w:pStyle w:val="ListBullet"/>
      </w:pPr>
      <w:r>
        <w:t>Maintain database migrations rather than destructive schema resets.</w:t>
      </w:r>
    </w:p>
    <w:p>
      <w:pPr>
        <w:pStyle w:val="ListBullet"/>
      </w:pPr>
      <w:r>
        <w:t>Write tests for important business rules, especially tenancy, permissions and leave calculations.</w:t>
      </w:r>
    </w:p>
    <w:p>
      <w:pPr>
        <w:pStyle w:val="ListBullet"/>
      </w:pPr>
      <w:r>
        <w:t>Document important architectural decisions.</w:t>
      </w:r>
    </w:p>
    <w:p>
      <w:pPr>
        <w:pStyle w:val="ListBullet"/>
      </w:pPr>
      <w:r>
        <w:t>Keep the application runnable without Docker during the initial development period.</w:t>
      </w:r>
    </w:p>
    <w:p>
      <w:pPr>
        <w:pStyle w:val="Heading1"/>
      </w:pPr>
      <w:r>
        <w:t>10. Long-Term Product Direction</w:t>
      </w:r>
    </w:p>
    <w:p>
      <w:r>
        <w:t>The final product should combine the HR depth of traditional HRMS platforms with the simplicity and polish of modern SaaS products. The strongest differentiation should come from excellent Leave Management, Employee Self-Service, Workflow Automation, Tenant Branding, Analytics and eventually an AI HR assistant.</w:t>
      </w:r>
    </w:p>
    <w:p/>
    <w:p>
      <w:pPr>
        <w:jc w:val="center"/>
      </w:pPr>
      <w:r>
        <w:rPr>
          <w:b/>
        </w:rPr>
        <w:t xml:space="preserve">Implementation principle: Architect broadly. Implement deliberately. Test every phase. </w:t>
      </w:r>
    </w:p>
    <w:p>
      <w:r>
        <w:br w:type="page"/>
      </w:r>
    </w:p>
    <w:p>
      <w:pPr>
        <w:pStyle w:val="Heading1"/>
      </w:pPr>
      <w:r>
        <w:t>11. Existing Implementation Preservation &amp; Future Development Extension</w:t>
      </w:r>
    </w:p>
    <w:p>
      <w:r>
        <w:t>This section extends the original implementation plan without removing, replacing, or redefining any previously specified feature. Existing functionality that has already been implemented must be preserved and treated as the baseline for all future development.</w:t>
      </w:r>
    </w:p>
    <w:p>
      <w:r>
        <w:t>The roadmap below is additive. Development agents must first inspect the current codebase, database schema, routes, components, permissions, workflows and existing UI before making changes. If a requested feature already exists, enhance or extend it rather than creating a duplicate implementation.</w:t>
      </w:r>
    </w:p>
    <w:p>
      <w:pPr>
        <w:pStyle w:val="Heading2"/>
      </w:pPr>
      <w:r>
        <w:t>11.1 Current Implementation Principle</w:t>
      </w:r>
    </w:p>
    <w:p>
      <w:pPr>
        <w:pStyle w:val="ListBullet"/>
      </w:pPr>
      <w:r>
        <w:t>Do not remove an existing feature because a newer module provides an alternative.</w:t>
      </w:r>
    </w:p>
    <w:p>
      <w:pPr>
        <w:pStyle w:val="ListBullet"/>
      </w:pPr>
      <w:r>
        <w:t>Do not rewrite stable modules merely to introduce a new feature.</w:t>
      </w:r>
    </w:p>
    <w:p>
      <w:pPr>
        <w:pStyle w:val="ListBullet"/>
      </w:pPr>
      <w:r>
        <w:t>Do not replace working UI, APIs or database structures without a clear compatibility reason.</w:t>
      </w:r>
    </w:p>
    <w:p>
      <w:pPr>
        <w:pStyle w:val="ListBullet"/>
      </w:pPr>
      <w:r>
        <w:t>Preserve existing routes, permissions, database migrations and user workflows.</w:t>
      </w:r>
    </w:p>
    <w:p>
      <w:pPr>
        <w:pStyle w:val="ListBullet"/>
      </w:pPr>
      <w:r>
        <w:t>Reuse existing components, services, hooks, utilities and architectural abstractions wherever possible.</w:t>
      </w:r>
    </w:p>
    <w:p>
      <w:pPr>
        <w:pStyle w:val="ListBullet"/>
      </w:pPr>
      <w:r>
        <w:t>Use additive database migrations; never use destructive schema resets for feature development.</w:t>
      </w:r>
    </w:p>
    <w:p>
      <w:pPr>
        <w:pStyle w:val="ListBullet"/>
      </w:pPr>
      <w:r>
        <w:t>When an existing feature needs modification, maintain backward compatibility unless a breaking change is explicitly approved.</w:t>
      </w:r>
    </w:p>
    <w:p>
      <w:pPr>
        <w:pStyle w:val="ListBullet"/>
      </w:pPr>
      <w:r>
        <w:t>Every future phase must be capable of being developed independently and must leave the application runnable.</w:t>
      </w:r>
    </w:p>
    <w:p>
      <w:pPr>
        <w:pStyle w:val="Heading2"/>
      </w:pPr>
      <w:r>
        <w:t>11.2 Feature Status Model</w:t>
      </w:r>
    </w:p>
    <w:p>
      <w:r>
        <w:t>Every feature in the roadmap should be tracked using a status such as:</w:t>
      </w:r>
    </w:p>
    <w:p>
      <w:pPr>
        <w:pStyle w:val="ListBullet"/>
      </w:pPr>
      <w:r>
        <w:t>Implemented — production-ready functionality already present.</w:t>
      </w:r>
    </w:p>
    <w:p>
      <w:pPr>
        <w:pStyle w:val="ListBullet"/>
      </w:pPr>
      <w:r>
        <w:t>Implemented / Needs Enhancement — existing functionality that will receive additional capabilities.</w:t>
      </w:r>
    </w:p>
    <w:p>
      <w:pPr>
        <w:pStyle w:val="ListBullet"/>
      </w:pPr>
      <w:r>
        <w:t>Partially Implemented — some functionality exists and must be completed.</w:t>
      </w:r>
    </w:p>
    <w:p>
      <w:pPr>
        <w:pStyle w:val="ListBullet"/>
      </w:pPr>
      <w:r>
        <w:t>Planned — not yet implemented.</w:t>
      </w:r>
    </w:p>
    <w:p>
      <w:pPr>
        <w:pStyle w:val="ListBullet"/>
      </w:pPr>
      <w:r>
        <w:t>Future Extension — deliberately reserved for later development.</w:t>
      </w:r>
    </w:p>
    <w:p>
      <w:pPr>
        <w:pStyle w:val="ListBullet"/>
      </w:pPr>
      <w:r>
        <w:t>Deprecated — only when explicitly approved; never remove silently.</w:t>
      </w:r>
    </w:p>
    <w:p>
      <w:pPr>
        <w:pStyle w:val="Heading1"/>
      </w:pPr>
      <w:r>
        <w:t>12. Policy Management, AI Policy Builder &amp; Page Builder</w:t>
      </w:r>
    </w:p>
    <w:p>
      <w:r>
        <w:t>Add a full Policy Management and Page Builder module while preserving the existing Company Settings, Documents, Workflow, Notifications, Employee Self-Service, RBAC and AI architecture.</w:t>
      </w:r>
    </w:p>
    <w:p>
      <w:pPr>
        <w:pStyle w:val="Heading2"/>
      </w:pPr>
      <w:r>
        <w:t>12.1 Policy Library &amp; Standard Templates</w:t>
      </w:r>
    </w:p>
    <w:p>
      <w:pPr>
        <w:pStyle w:val="ListBullet"/>
      </w:pPr>
      <w:r>
        <w:t>Leave Policy</w:t>
      </w:r>
    </w:p>
    <w:p>
      <w:pPr>
        <w:pStyle w:val="ListBullet"/>
      </w:pPr>
      <w:r>
        <w:t>Attendance Policy</w:t>
      </w:r>
    </w:p>
    <w:p>
      <w:pPr>
        <w:pStyle w:val="ListBullet"/>
      </w:pPr>
      <w:r>
        <w:t>Work From Home / Hybrid Work Policy</w:t>
      </w:r>
    </w:p>
    <w:p>
      <w:pPr>
        <w:pStyle w:val="ListBullet"/>
      </w:pPr>
      <w:r>
        <w:t>Work Ethic and Code of Conduct</w:t>
      </w:r>
    </w:p>
    <w:p>
      <w:pPr>
        <w:pStyle w:val="ListBullet"/>
      </w:pPr>
      <w:r>
        <w:t>Employee Code of Ethics</w:t>
      </w:r>
    </w:p>
    <w:p>
      <w:pPr>
        <w:pStyle w:val="ListBullet"/>
      </w:pPr>
      <w:r>
        <w:t>Anti-Harassment / Workplace Conduct Policy</w:t>
      </w:r>
    </w:p>
    <w:p>
      <w:pPr>
        <w:pStyle w:val="ListBullet"/>
      </w:pPr>
      <w:r>
        <w:t>Equal Opportunity Policy</w:t>
      </w:r>
    </w:p>
    <w:p>
      <w:pPr>
        <w:pStyle w:val="ListBullet"/>
      </w:pPr>
      <w:r>
        <w:t>Working Hours Policy</w:t>
      </w:r>
    </w:p>
    <w:p>
      <w:pPr>
        <w:pStyle w:val="ListBullet"/>
      </w:pPr>
      <w:r>
        <w:t>Overtime Policy</w:t>
      </w:r>
    </w:p>
    <w:p>
      <w:pPr>
        <w:pStyle w:val="ListBullet"/>
      </w:pPr>
      <w:r>
        <w:t>Travel and Expense Policy</w:t>
      </w:r>
    </w:p>
    <w:p>
      <w:pPr>
        <w:pStyle w:val="ListBullet"/>
      </w:pPr>
      <w:r>
        <w:t>IT / Acceptable Use Policy</w:t>
      </w:r>
    </w:p>
    <w:p>
      <w:pPr>
        <w:pStyle w:val="ListBullet"/>
      </w:pPr>
      <w:r>
        <w:t>Information Security Policy</w:t>
      </w:r>
    </w:p>
    <w:p>
      <w:pPr>
        <w:pStyle w:val="ListBullet"/>
      </w:pPr>
      <w:r>
        <w:t>Data Privacy Policy</w:t>
      </w:r>
    </w:p>
    <w:p>
      <w:pPr>
        <w:pStyle w:val="ListBullet"/>
      </w:pPr>
      <w:r>
        <w:t>Social Media Policy</w:t>
      </w:r>
    </w:p>
    <w:p>
      <w:pPr>
        <w:pStyle w:val="ListBullet"/>
      </w:pPr>
      <w:r>
        <w:t>Conflict of Interest Policy</w:t>
      </w:r>
    </w:p>
    <w:p>
      <w:pPr>
        <w:pStyle w:val="ListBullet"/>
      </w:pPr>
      <w:r>
        <w:t>Performance Management Policy</w:t>
      </w:r>
    </w:p>
    <w:p>
      <w:pPr>
        <w:pStyle w:val="ListBullet"/>
      </w:pPr>
      <w:r>
        <w:t>Probation Policy</w:t>
      </w:r>
    </w:p>
    <w:p>
      <w:pPr>
        <w:pStyle w:val="ListBullet"/>
      </w:pPr>
      <w:r>
        <w:t>Promotion Policy</w:t>
      </w:r>
    </w:p>
    <w:p>
      <w:pPr>
        <w:pStyle w:val="ListBullet"/>
      </w:pPr>
      <w:r>
        <w:t>Compensation and Benefits Policy</w:t>
      </w:r>
    </w:p>
    <w:p>
      <w:pPr>
        <w:pStyle w:val="ListBullet"/>
      </w:pPr>
      <w:r>
        <w:t>Grievance Policy</w:t>
      </w:r>
    </w:p>
    <w:p>
      <w:pPr>
        <w:pStyle w:val="ListBullet"/>
      </w:pPr>
      <w:r>
        <w:t>Disciplinary Policy</w:t>
      </w:r>
    </w:p>
    <w:p>
      <w:pPr>
        <w:pStyle w:val="ListBullet"/>
      </w:pPr>
      <w:r>
        <w:t>Whistleblower Policy</w:t>
      </w:r>
    </w:p>
    <w:p>
      <w:pPr>
        <w:pStyle w:val="ListBullet"/>
      </w:pPr>
      <w:r>
        <w:t>Health and Safety Policy</w:t>
      </w:r>
    </w:p>
    <w:p>
      <w:pPr>
        <w:pStyle w:val="ListBullet"/>
      </w:pPr>
      <w:r>
        <w:t>Asset Usage Policy</w:t>
      </w:r>
    </w:p>
    <w:p>
      <w:pPr>
        <w:pStyle w:val="ListBullet"/>
      </w:pPr>
      <w:r>
        <w:t>Employee Separation / Exit Policy</w:t>
      </w:r>
    </w:p>
    <w:p>
      <w:pPr>
        <w:pStyle w:val="ListBullet"/>
      </w:pPr>
      <w:r>
        <w:t>General Employee Handbook</w:t>
      </w:r>
    </w:p>
    <w:p>
      <w:r>
        <w:t>Templates must be tenant-customizable and treated as starting points rather than legal advice. Companies should be able to edit, approve and publish their own final versions.</w:t>
      </w:r>
    </w:p>
    <w:p>
      <w:pPr>
        <w:pStyle w:val="Heading2"/>
      </w:pPr>
      <w:r>
        <w:t>12.2 Page Builder</w:t>
      </w:r>
    </w:p>
    <w:p>
      <w:pPr>
        <w:pStyle w:val="ListBullet"/>
      </w:pPr>
      <w:r>
        <w:t>Block-based rich content editor.</w:t>
      </w:r>
    </w:p>
    <w:p>
      <w:pPr>
        <w:pStyle w:val="ListBullet"/>
      </w:pPr>
      <w:r>
        <w:t>Drag-and-drop section and block ordering.</w:t>
      </w:r>
    </w:p>
    <w:p>
      <w:pPr>
        <w:pStyle w:val="ListBullet"/>
      </w:pPr>
      <w:r>
        <w:t>Headings, paragraphs, rich text, images, videos, documents and PDFs.</w:t>
      </w:r>
    </w:p>
    <w:p>
      <w:pPr>
        <w:pStyle w:val="ListBullet"/>
      </w:pPr>
      <w:r>
        <w:t>Tables, cards, callouts, FAQs, accordions, columns and buttons.</w:t>
      </w:r>
    </w:p>
    <w:p>
      <w:pPr>
        <w:pStyle w:val="ListBullet"/>
      </w:pPr>
      <w:r>
        <w:t>Reusable policy/content blocks.</w:t>
      </w:r>
    </w:p>
    <w:p>
      <w:pPr>
        <w:pStyle w:val="ListBullet"/>
      </w:pPr>
      <w:r>
        <w:t>Desktop, tablet and mobile preview.</w:t>
      </w:r>
    </w:p>
    <w:p>
      <w:pPr>
        <w:pStyle w:val="ListBullet"/>
      </w:pPr>
      <w:r>
        <w:t>Draft, preview, publish and unpublish states.</w:t>
      </w:r>
    </w:p>
    <w:p>
      <w:pPr>
        <w:pStyle w:val="ListBullet"/>
      </w:pPr>
      <w:r>
        <w:t>Autosave and version history.</w:t>
      </w:r>
    </w:p>
    <w:p>
      <w:pPr>
        <w:pStyle w:val="ListBullet"/>
      </w:pPr>
      <w:r>
        <w:t>Duplicate page and save as template.</w:t>
      </w:r>
    </w:p>
    <w:p>
      <w:pPr>
        <w:pStyle w:val="ListBullet"/>
      </w:pPr>
      <w:r>
        <w:t>Scheduled publishing and expiry.</w:t>
      </w:r>
    </w:p>
    <w:p>
      <w:pPr>
        <w:pStyle w:val="ListBullet"/>
      </w:pPr>
      <w:r>
        <w:t>Search, categories and tags.</w:t>
      </w:r>
    </w:p>
    <w:p>
      <w:pPr>
        <w:pStyle w:val="ListBullet"/>
      </w:pPr>
      <w:r>
        <w:t>Tenant branding applied automatically to published pages and documents.</w:t>
      </w:r>
    </w:p>
    <w:p>
      <w:pPr>
        <w:pStyle w:val="Heading2"/>
      </w:pPr>
      <w:r>
        <w:t>12.3 AI Policy Creation Assistant</w:t>
      </w:r>
    </w:p>
    <w:p>
      <w:r>
        <w:t>Authorized HR users should be able to describe a policy in natural language and receive an editable draft. For example: 'Create a leave policy with 24 annual paid leaves, 12 sick leaves, carry-forward up to 10 days and manager approval.'</w:t>
      </w:r>
    </w:p>
    <w:p>
      <w:pPr>
        <w:pStyle w:val="ListBullet"/>
      </w:pPr>
      <w:r>
        <w:t>Generate structured policy drafts.</w:t>
      </w:r>
    </w:p>
    <w:p>
      <w:pPr>
        <w:pStyle w:val="ListBullet"/>
      </w:pPr>
      <w:r>
        <w:t>Rewrite content in formal, concise, friendly or employee-oriented language.</w:t>
      </w:r>
    </w:p>
    <w:p>
      <w:pPr>
        <w:pStyle w:val="ListBullet"/>
      </w:pPr>
      <w:r>
        <w:t>Add or remove sections from an existing draft.</w:t>
      </w:r>
    </w:p>
    <w:p>
      <w:pPr>
        <w:pStyle w:val="ListBullet"/>
      </w:pPr>
      <w:r>
        <w:t>Generate employee FAQs.</w:t>
      </w:r>
    </w:p>
    <w:p>
      <w:pPr>
        <w:pStyle w:val="ListBullet"/>
      </w:pPr>
      <w:r>
        <w:t>Summarize a policy.</w:t>
      </w:r>
    </w:p>
    <w:p>
      <w:pPr>
        <w:pStyle w:val="ListBullet"/>
      </w:pPr>
      <w:r>
        <w:t>Compare policy versions and explain changes.</w:t>
      </w:r>
    </w:p>
    <w:p>
      <w:pPr>
        <w:pStyle w:val="ListBullet"/>
      </w:pPr>
      <w:r>
        <w:t>Suggest missing sections or ambiguities.</w:t>
      </w:r>
    </w:p>
    <w:p>
      <w:pPr>
        <w:pStyle w:val="ListBullet"/>
      </w:pPr>
      <w:r>
        <w:t>Generate employee announcement messages.</w:t>
      </w:r>
    </w:p>
    <w:p>
      <w:pPr>
        <w:pStyle w:val="ListBullet"/>
      </w:pPr>
      <w:r>
        <w:t>Translate policies where supported.</w:t>
      </w:r>
    </w:p>
    <w:p>
      <w:pPr>
        <w:pStyle w:val="ListBullet"/>
      </w:pPr>
      <w:r>
        <w:t>Allow the user to iteratively refine the generated content.</w:t>
      </w:r>
    </w:p>
    <w:p>
      <w:r>
        <w:t>AI must never publish a policy automatically. AI-generated content must remain a draft until an authorized human reviews and approves it.</w:t>
      </w:r>
    </w:p>
    <w:p>
      <w:pPr>
        <w:pStyle w:val="Heading2"/>
      </w:pPr>
      <w:r>
        <w:t>12.4 Policy Workflow, Versioning &amp; Acknowledgement</w:t>
      </w:r>
    </w:p>
    <w:p>
      <w:pPr>
        <w:pStyle w:val="ListBullet"/>
      </w:pPr>
      <w:r>
        <w:t>Draft → HR Review → Approval → Publish → Employee Notification → Employee Acknowledgement.</w:t>
      </w:r>
    </w:p>
    <w:p>
      <w:pPr>
        <w:pStyle w:val="ListBullet"/>
      </w:pPr>
      <w:r>
        <w:t>Configurable approval chains using the existing Workflow Engine.</w:t>
      </w:r>
    </w:p>
    <w:p>
      <w:pPr>
        <w:pStyle w:val="ListBullet"/>
      </w:pPr>
      <w:r>
        <w:t>Policy version numbers and effective dates.</w:t>
      </w:r>
    </w:p>
    <w:p>
      <w:pPr>
        <w:pStyle w:val="ListBullet"/>
      </w:pPr>
      <w:r>
        <w:t>Preserve all previous versions.</w:t>
      </w:r>
    </w:p>
    <w:p>
      <w:pPr>
        <w:pStyle w:val="ListBullet"/>
      </w:pPr>
      <w:r>
        <w:t>Optional re-acknowledgement when a policy materially changes.</w:t>
      </w:r>
    </w:p>
    <w:p>
      <w:pPr>
        <w:pStyle w:val="ListBullet"/>
      </w:pPr>
      <w:r>
        <w:t>Employee acknowledgement tracking by policy version.</w:t>
      </w:r>
    </w:p>
    <w:p>
      <w:pPr>
        <w:pStyle w:val="ListBullet"/>
      </w:pPr>
      <w:r>
        <w:t>Pending, acknowledged and overdue states.</w:t>
      </w:r>
    </w:p>
    <w:p>
      <w:pPr>
        <w:pStyle w:val="ListBullet"/>
      </w:pPr>
      <w:r>
        <w:t>Automated acknowledgement reminders.</w:t>
      </w:r>
    </w:p>
    <w:p>
      <w:pPr>
        <w:pStyle w:val="ListBullet"/>
      </w:pPr>
      <w:r>
        <w:t>Full audit history.</w:t>
      </w:r>
    </w:p>
    <w:p>
      <w:pPr>
        <w:pStyle w:val="Heading2"/>
      </w:pPr>
      <w:r>
        <w:t>12.5 Employee Handbook Builder</w:t>
      </w:r>
    </w:p>
    <w:p>
      <w:r>
        <w:t>Allow HR to combine policies and pages into a branded employee handbook with a table of contents, search, versioning, acknowledgement tracking and PDF export.</w:t>
      </w:r>
    </w:p>
    <w:p>
      <w:pPr>
        <w:pStyle w:val="Heading1"/>
      </w:pPr>
      <w:r>
        <w:t>13. Payroll &amp; Compensation Management</w:t>
      </w:r>
    </w:p>
    <w:p>
      <w:r>
        <w:t>Add a dedicated Compensation and Payroll module while reusing the existing Employee, Attendance, Leave, Workflow, Documents, Notifications, Reporting, RBAC and Audit infrastructure.</w:t>
      </w:r>
    </w:p>
    <w:p>
      <w:pPr>
        <w:pStyle w:val="Heading2"/>
      </w:pPr>
      <w:r>
        <w:t>13.1 Compensation Profile</w:t>
      </w:r>
    </w:p>
    <w:p>
      <w:pPr>
        <w:pStyle w:val="ListBullet"/>
      </w:pPr>
      <w:r>
        <w:t>Annual and monthly compensation.</w:t>
      </w:r>
    </w:p>
    <w:p>
      <w:pPr>
        <w:pStyle w:val="ListBullet"/>
      </w:pPr>
      <w:r>
        <w:t>Basic salary.</w:t>
      </w:r>
    </w:p>
    <w:p>
      <w:pPr>
        <w:pStyle w:val="ListBullet"/>
      </w:pPr>
      <w:r>
        <w:t>House Rent Allowance and other allowances.</w:t>
      </w:r>
    </w:p>
    <w:p>
      <w:pPr>
        <w:pStyle w:val="ListBullet"/>
      </w:pPr>
      <w:r>
        <w:t>Special / flexible allowances.</w:t>
      </w:r>
    </w:p>
    <w:p>
      <w:pPr>
        <w:pStyle w:val="ListBullet"/>
      </w:pPr>
      <w:r>
        <w:t>Employer contributions.</w:t>
      </w:r>
    </w:p>
    <w:p>
      <w:pPr>
        <w:pStyle w:val="ListBullet"/>
      </w:pPr>
      <w:r>
        <w:t>Employee contributions.</w:t>
      </w:r>
    </w:p>
    <w:p>
      <w:pPr>
        <w:pStyle w:val="ListBullet"/>
      </w:pPr>
      <w:r>
        <w:t>Variable pay.</w:t>
      </w:r>
    </w:p>
    <w:p>
      <w:pPr>
        <w:pStyle w:val="ListBullet"/>
      </w:pPr>
      <w:r>
        <w:t>Performance bonus.</w:t>
      </w:r>
    </w:p>
    <w:p>
      <w:pPr>
        <w:pStyle w:val="ListBullet"/>
      </w:pPr>
      <w:r>
        <w:t>Incentives and commissions.</w:t>
      </w:r>
    </w:p>
    <w:p>
      <w:pPr>
        <w:pStyle w:val="ListBullet"/>
      </w:pPr>
      <w:r>
        <w:t>Overtime and shift allowance.</w:t>
      </w:r>
    </w:p>
    <w:p>
      <w:pPr>
        <w:pStyle w:val="ListBullet"/>
      </w:pPr>
      <w:r>
        <w:t>Joining, retention and spot bonuses.</w:t>
      </w:r>
    </w:p>
    <w:p>
      <w:pPr>
        <w:pStyle w:val="ListBullet"/>
      </w:pPr>
      <w:r>
        <w:t>Recurring and one-time deductions.</w:t>
      </w:r>
    </w:p>
    <w:p>
      <w:pPr>
        <w:pStyle w:val="ListBullet"/>
      </w:pPr>
      <w:r>
        <w:t>Loans and salary advances.</w:t>
      </w:r>
    </w:p>
    <w:p>
      <w:pPr>
        <w:pStyle w:val="ListBullet"/>
      </w:pPr>
      <w:r>
        <w:t>Reimbursements and other configurable payroll inputs.</w:t>
      </w:r>
    </w:p>
    <w:p>
      <w:pPr>
        <w:pStyle w:val="Heading2"/>
      </w:pPr>
      <w:r>
        <w:t>13.2 Salary Structure Builder</w:t>
      </w:r>
    </w:p>
    <w:p>
      <w:pPr>
        <w:pStyle w:val="ListBullet"/>
      </w:pPr>
      <w:r>
        <w:t>Create reusable salary structures by grade, designation, department or employee group.</w:t>
      </w:r>
    </w:p>
    <w:p>
      <w:pPr>
        <w:pStyle w:val="ListBullet"/>
      </w:pPr>
      <w:r>
        <w:t>Support fixed, percentage-based and formula-based components.</w:t>
      </w:r>
    </w:p>
    <w:p>
      <w:pPr>
        <w:pStyle w:val="ListBullet"/>
      </w:pPr>
      <w:r>
        <w:t>Configure monthly, annual and one-time components.</w:t>
      </w:r>
    </w:p>
    <w:p>
      <w:pPr>
        <w:pStyle w:val="ListBullet"/>
      </w:pPr>
      <w:r>
        <w:t>Configure taxable/non-taxable attributes where applicable.</w:t>
      </w:r>
    </w:p>
    <w:p>
      <w:pPr>
        <w:pStyle w:val="ListBullet"/>
      </w:pPr>
      <w:r>
        <w:t>Configure employee and employer contribution components.</w:t>
      </w:r>
    </w:p>
    <w:p>
      <w:pPr>
        <w:pStyle w:val="ListBullet"/>
      </w:pPr>
      <w:r>
        <w:t>Calculate monthly salary, annual compensation, fixed compensation, variable compensation and employer cost.</w:t>
      </w:r>
    </w:p>
    <w:p>
      <w:pPr>
        <w:pStyle w:val="ListBullet"/>
      </w:pPr>
      <w:r>
        <w:t>Keep salary components configurable so future country-specific rules do not require rewriting the core payroll engine.</w:t>
      </w:r>
    </w:p>
    <w:p>
      <w:pPr>
        <w:pStyle w:val="Heading2"/>
      </w:pPr>
      <w:r>
        <w:t>13.3 Compensation History &amp; Revision</w:t>
      </w:r>
    </w:p>
    <w:p>
      <w:pPr>
        <w:pStyle w:val="ListBullet"/>
      </w:pPr>
      <w:r>
        <w:t>Never overwrite historical compensation records.</w:t>
      </w:r>
    </w:p>
    <w:p>
      <w:pPr>
        <w:pStyle w:val="ListBullet"/>
      </w:pPr>
      <w:r>
        <w:t>Record effective date, previous value, new value, reason and approver.</w:t>
      </w:r>
    </w:p>
    <w:p>
      <w:pPr>
        <w:pStyle w:val="ListBullet"/>
      </w:pPr>
      <w:r>
        <w:t>Support promotions, annual revisions, role changes and ad-hoc adjustments.</w:t>
      </w:r>
    </w:p>
    <w:p>
      <w:pPr>
        <w:pStyle w:val="ListBullet"/>
      </w:pPr>
      <w:r>
        <w:t>Integrate compensation changes with the Workflow Engine.</w:t>
      </w:r>
    </w:p>
    <w:p>
      <w:pPr>
        <w:pStyle w:val="ListBullet"/>
      </w:pPr>
      <w:r>
        <w:t>Notify employees when an approved compensation change becomes effective.</w:t>
      </w:r>
    </w:p>
    <w:p>
      <w:pPr>
        <w:pStyle w:val="ListBullet"/>
      </w:pPr>
      <w:r>
        <w:t>Maintain complete audit history.</w:t>
      </w:r>
    </w:p>
    <w:p>
      <w:pPr>
        <w:pStyle w:val="Heading2"/>
      </w:pPr>
      <w:r>
        <w:t>13.4 Payroll Processing</w:t>
      </w:r>
    </w:p>
    <w:p>
      <w:pPr>
        <w:pStyle w:val="ListBullet"/>
      </w:pPr>
      <w:r>
        <w:t>Configurable payroll frequency: monthly, bi-weekly, weekly or future custom periods.</w:t>
      </w:r>
    </w:p>
    <w:p>
      <w:pPr>
        <w:pStyle w:val="ListBullet"/>
      </w:pPr>
      <w:r>
        <w:t>Payroll lifecycle: Draft → Processing → Review → Approved → Finalized → Paid.</w:t>
      </w:r>
    </w:p>
    <w:p>
      <w:pPr>
        <w:pStyle w:val="ListBullet"/>
      </w:pPr>
      <w:r>
        <w:t>Inputs from compensation, attendance, leave, overtime, bonuses, incentives, reimbursements and deductions.</w:t>
      </w:r>
    </w:p>
    <w:p>
      <w:pPr>
        <w:pStyle w:val="ListBullet"/>
      </w:pPr>
      <w:r>
        <w:t>New-joiner proration.</w:t>
      </w:r>
    </w:p>
    <w:p>
      <w:pPr>
        <w:pStyle w:val="ListBullet"/>
      </w:pPr>
      <w:r>
        <w:t>Exit/final-pay proration.</w:t>
      </w:r>
    </w:p>
    <w:p>
      <w:pPr>
        <w:pStyle w:val="ListBullet"/>
      </w:pPr>
      <w:r>
        <w:t>Salary revision proration.</w:t>
      </w:r>
    </w:p>
    <w:p>
      <w:pPr>
        <w:pStyle w:val="ListBullet"/>
      </w:pPr>
      <w:r>
        <w:t>Unpaid leave deductions.</w:t>
      </w:r>
    </w:p>
    <w:p>
      <w:pPr>
        <w:pStyle w:val="ListBullet"/>
      </w:pPr>
      <w:r>
        <w:t>Overtime and variable-pay calculations.</w:t>
      </w:r>
    </w:p>
    <w:p>
      <w:pPr>
        <w:pStyle w:val="ListBullet"/>
      </w:pPr>
      <w:r>
        <w:t>Arrears and retroactive adjustments.</w:t>
      </w:r>
    </w:p>
    <w:p>
      <w:pPr>
        <w:pStyle w:val="ListBullet"/>
      </w:pPr>
      <w:r>
        <w:t>One-time earnings and deductions.</w:t>
      </w:r>
    </w:p>
    <w:p>
      <w:pPr>
        <w:pStyle w:val="ListBullet"/>
      </w:pPr>
      <w:r>
        <w:t>Payroll exceptions and validation before finalization.</w:t>
      </w:r>
    </w:p>
    <w:p>
      <w:pPr>
        <w:pStyle w:val="Heading2"/>
      </w:pPr>
      <w:r>
        <w:t>13.5 Payroll Calculation Engine</w:t>
      </w:r>
    </w:p>
    <w:p>
      <w:r>
        <w:t>Payroll calculations must live in a dedicated, testable payroll engine rather than being embedded in UI components, employee controllers or unrelated modules.</w:t>
      </w:r>
    </w:p>
    <w:p>
      <w:r>
        <w:t>Conceptual flow: Payroll Run → Payroll Inputs → Earnings → Deductions → Tax/Statutory Rules → Employer Contributions → Net Pay → Review → Approval → Finalization → Payslip.</w:t>
      </w:r>
    </w:p>
    <w:p>
      <w:pPr>
        <w:pStyle w:val="Heading2"/>
      </w:pPr>
      <w:r>
        <w:t>13.6 Salary Slip / Payslip Generator</w:t>
      </w:r>
    </w:p>
    <w:p>
      <w:pPr>
        <w:pStyle w:val="ListBullet"/>
      </w:pPr>
      <w:r>
        <w:t>Professional branded salary slip.</w:t>
      </w:r>
    </w:p>
    <w:p>
      <w:pPr>
        <w:pStyle w:val="ListBullet"/>
      </w:pPr>
      <w:r>
        <w:t>Company information and logo.</w:t>
      </w:r>
    </w:p>
    <w:p>
      <w:pPr>
        <w:pStyle w:val="ListBullet"/>
      </w:pPr>
      <w:r>
        <w:t>Employee information.</w:t>
      </w:r>
    </w:p>
    <w:p>
      <w:pPr>
        <w:pStyle w:val="ListBullet"/>
      </w:pPr>
      <w:r>
        <w:t>Payroll period and payslip number.</w:t>
      </w:r>
    </w:p>
    <w:p>
      <w:pPr>
        <w:pStyle w:val="ListBullet"/>
      </w:pPr>
      <w:r>
        <w:t>Earnings breakdown.</w:t>
      </w:r>
    </w:p>
    <w:p>
      <w:pPr>
        <w:pStyle w:val="ListBullet"/>
      </w:pPr>
      <w:r>
        <w:t>Deductions breakdown.</w:t>
      </w:r>
    </w:p>
    <w:p>
      <w:pPr>
        <w:pStyle w:val="ListBullet"/>
      </w:pPr>
      <w:r>
        <w:t>Gross earnings.</w:t>
      </w:r>
    </w:p>
    <w:p>
      <w:pPr>
        <w:pStyle w:val="ListBullet"/>
      </w:pPr>
      <w:r>
        <w:t>Total deductions.</w:t>
      </w:r>
    </w:p>
    <w:p>
      <w:pPr>
        <w:pStyle w:val="ListBullet"/>
      </w:pPr>
      <w:r>
        <w:t>Net salary.</w:t>
      </w:r>
    </w:p>
    <w:p>
      <w:pPr>
        <w:pStyle w:val="ListBullet"/>
      </w:pPr>
      <w:r>
        <w:t>Employer contributions where applicable.</w:t>
      </w:r>
    </w:p>
    <w:p>
      <w:pPr>
        <w:pStyle w:val="ListBullet"/>
      </w:pPr>
      <w:r>
        <w:t>Amount in words.</w:t>
      </w:r>
    </w:p>
    <w:p>
      <w:pPr>
        <w:pStyle w:val="ListBullet"/>
      </w:pPr>
      <w:r>
        <w:t>Generation date.</w:t>
      </w:r>
    </w:p>
    <w:p>
      <w:pPr>
        <w:pStyle w:val="ListBullet"/>
      </w:pPr>
      <w:r>
        <w:t>Secure digital reference/verification identifier.</w:t>
      </w:r>
    </w:p>
    <w:p>
      <w:pPr>
        <w:pStyle w:val="ListBullet"/>
      </w:pPr>
      <w:r>
        <w:t>PDF generation.</w:t>
      </w:r>
    </w:p>
    <w:p>
      <w:pPr>
        <w:pStyle w:val="ListBullet"/>
      </w:pPr>
      <w:r>
        <w:t>Bulk payslip generation.</w:t>
      </w:r>
    </w:p>
    <w:p>
      <w:pPr>
        <w:pStyle w:val="Heading2"/>
      </w:pPr>
      <w:r>
        <w:t>13.7 Employee Payroll Self-Service</w:t>
      </w:r>
    </w:p>
    <w:p>
      <w:pPr>
        <w:pStyle w:val="ListBullet"/>
      </w:pPr>
      <w:r>
        <w:t>View current payslip.</w:t>
      </w:r>
    </w:p>
    <w:p>
      <w:pPr>
        <w:pStyle w:val="ListBullet"/>
      </w:pPr>
      <w:r>
        <w:t>View historical payslips.</w:t>
      </w:r>
    </w:p>
    <w:p>
      <w:pPr>
        <w:pStyle w:val="ListBullet"/>
      </w:pPr>
      <w:r>
        <w:t>Download/print payslips.</w:t>
      </w:r>
    </w:p>
    <w:p>
      <w:pPr>
        <w:pStyle w:val="ListBullet"/>
      </w:pPr>
      <w:r>
        <w:t>View authorized compensation information.</w:t>
      </w:r>
    </w:p>
    <w:p>
      <w:pPr>
        <w:pStyle w:val="ListBullet"/>
      </w:pPr>
      <w:r>
        <w:t>View compensation history where permitted.</w:t>
      </w:r>
    </w:p>
    <w:p>
      <w:pPr>
        <w:pStyle w:val="ListBullet"/>
      </w:pPr>
      <w:r>
        <w:t>View year-to-date earnings and deductions.</w:t>
      </w:r>
    </w:p>
    <w:p>
      <w:pPr>
        <w:pStyle w:val="ListBullet"/>
      </w:pPr>
      <w:r>
        <w:t>View applicable tax/payroll documents.</w:t>
      </w:r>
    </w:p>
    <w:p>
      <w:pPr>
        <w:pStyle w:val="Heading2"/>
      </w:pPr>
      <w:r>
        <w:t>13.8 Payroll Dashboard &amp; Reports</w:t>
      </w:r>
    </w:p>
    <w:p>
      <w:pPr>
        <w:pStyle w:val="ListBullet"/>
      </w:pPr>
      <w:r>
        <w:t>Payroll status.</w:t>
      </w:r>
    </w:p>
    <w:p>
      <w:pPr>
        <w:pStyle w:val="ListBullet"/>
      </w:pPr>
      <w:r>
        <w:t>Total payroll cost.</w:t>
      </w:r>
    </w:p>
    <w:p>
      <w:pPr>
        <w:pStyle w:val="ListBullet"/>
      </w:pPr>
      <w:r>
        <w:t>Gross payroll.</w:t>
      </w:r>
    </w:p>
    <w:p>
      <w:pPr>
        <w:pStyle w:val="ListBullet"/>
      </w:pPr>
      <w:r>
        <w:t>Net payroll.</w:t>
      </w:r>
    </w:p>
    <w:p>
      <w:pPr>
        <w:pStyle w:val="ListBullet"/>
      </w:pPr>
      <w:r>
        <w:t>Deductions.</w:t>
      </w:r>
    </w:p>
    <w:p>
      <w:pPr>
        <w:pStyle w:val="ListBullet"/>
      </w:pPr>
      <w:r>
        <w:t>Employer contributions.</w:t>
      </w:r>
    </w:p>
    <w:p>
      <w:pPr>
        <w:pStyle w:val="ListBullet"/>
      </w:pPr>
      <w:r>
        <w:t>Variable compensation.</w:t>
      </w:r>
    </w:p>
    <w:p>
      <w:pPr>
        <w:pStyle w:val="ListBullet"/>
      </w:pPr>
      <w:r>
        <w:t>Payroll exceptions.</w:t>
      </w:r>
    </w:p>
    <w:p>
      <w:pPr>
        <w:pStyle w:val="ListBullet"/>
      </w:pPr>
      <w:r>
        <w:t>Department/location/cost-center analysis.</w:t>
      </w:r>
    </w:p>
    <w:p>
      <w:pPr>
        <w:pStyle w:val="ListBullet"/>
      </w:pPr>
      <w:r>
        <w:t>Payroll trends.</w:t>
      </w:r>
    </w:p>
    <w:p>
      <w:pPr>
        <w:pStyle w:val="ListBullet"/>
      </w:pPr>
      <w:r>
        <w:t>Payroll register.</w:t>
      </w:r>
    </w:p>
    <w:p>
      <w:pPr>
        <w:pStyle w:val="ListBullet"/>
      </w:pPr>
      <w:r>
        <w:t>Salary summary.</w:t>
      </w:r>
    </w:p>
    <w:p>
      <w:pPr>
        <w:pStyle w:val="ListBullet"/>
      </w:pPr>
      <w:r>
        <w:t>Compensation report.</w:t>
      </w:r>
    </w:p>
    <w:p>
      <w:pPr>
        <w:pStyle w:val="ListBullet"/>
      </w:pPr>
      <w:r>
        <w:t>Salary revision report.</w:t>
      </w:r>
    </w:p>
    <w:p>
      <w:pPr>
        <w:pStyle w:val="ListBullet"/>
      </w:pPr>
      <w:r>
        <w:t>Bonus and incentive report.</w:t>
      </w:r>
    </w:p>
    <w:p>
      <w:pPr>
        <w:pStyle w:val="ListBullet"/>
      </w:pPr>
      <w:r>
        <w:t>Overtime report.</w:t>
      </w:r>
    </w:p>
    <w:p>
      <w:pPr>
        <w:pStyle w:val="ListBullet"/>
      </w:pPr>
      <w:r>
        <w:t>Payroll variance report.</w:t>
      </w:r>
    </w:p>
    <w:p>
      <w:pPr>
        <w:pStyle w:val="ListBullet"/>
      </w:pPr>
      <w:r>
        <w:t>Year-to-date payroll.</w:t>
      </w:r>
    </w:p>
    <w:p>
      <w:pPr>
        <w:pStyle w:val="ListBullet"/>
      </w:pPr>
      <w:r>
        <w:t>Employee cost report.</w:t>
      </w:r>
    </w:p>
    <w:p>
      <w:r>
        <w:t>Reuse the existing Custom Report Builder for filtering, saved reports and Excel/CSV/PDF exports.</w:t>
      </w:r>
    </w:p>
    <w:p>
      <w:pPr>
        <w:pStyle w:val="Heading2"/>
      </w:pPr>
      <w:r>
        <w:t>13.9 Payroll Security &amp; Permissions</w:t>
      </w:r>
    </w:p>
    <w:p>
      <w:pPr>
        <w:pStyle w:val="ListBullet"/>
      </w:pPr>
      <w:r>
        <w:t>Treat payroll and compensation as highly restricted data.</w:t>
      </w:r>
    </w:p>
    <w:p>
      <w:pPr>
        <w:pStyle w:val="ListBullet"/>
      </w:pPr>
      <w:r>
        <w:t>Use granular permissions rather than broad HR access.</w:t>
      </w:r>
    </w:p>
    <w:p>
      <w:pPr>
        <w:pStyle w:val="ListBullet"/>
      </w:pPr>
      <w:r>
        <w:t>Suggested permissions: payroll.view, payroll.create, payroll.process, payroll.approve, payroll.finalize, payroll.export, payroll.payslip.view, compensation.view, compensation.create, compensation.approve and compensation.export.</w:t>
      </w:r>
    </w:p>
    <w:p>
      <w:pPr>
        <w:pStyle w:val="ListBullet"/>
      </w:pPr>
      <w:r>
        <w:t>Support manager access that can be restricted from viewing salary information.</w:t>
      </w:r>
    </w:p>
    <w:p>
      <w:pPr>
        <w:pStyle w:val="ListBullet"/>
      </w:pPr>
      <w:r>
        <w:t>Enforce permissions server-side.</w:t>
      </w:r>
    </w:p>
    <w:p>
      <w:pPr>
        <w:pStyle w:val="ListBullet"/>
      </w:pPr>
      <w:r>
        <w:t>All sensitive payroll operations must be audited.</w:t>
      </w:r>
    </w:p>
    <w:p>
      <w:pPr>
        <w:pStyle w:val="Heading2"/>
      </w:pPr>
      <w:r>
        <w:t>13.10 Payroll Finalization &amp; Immutability</w:t>
      </w:r>
    </w:p>
    <w:p>
      <w:r>
        <w:t>Finalized payroll must be immutable. The application must never silently edit finalized payroll records. Post-finalization corrections must use controlled adjustment, reversal or supplemental payroll mechanisms with a complete audit trail.</w:t>
      </w:r>
    </w:p>
    <w:p>
      <w:pPr>
        <w:pStyle w:val="Heading2"/>
      </w:pPr>
      <w:r>
        <w:t>13.11 Country / Jurisdiction Rules</w:t>
      </w:r>
    </w:p>
    <w:p>
      <w:r>
        <w:t>The payroll engine must be country-agnostic at the architecture level. Country-specific tax, statutory, contribution and payroll rules must be represented as configurable rules with effective dates. The first country implementation may be developed independently without hard-coding its rules into the core HR domain.</w:t>
      </w:r>
    </w:p>
    <w:p>
      <w:pPr>
        <w:pStyle w:val="Heading1"/>
      </w:pPr>
      <w:r>
        <w:t>14. Cross-Module Integration</w:t>
      </w:r>
    </w:p>
    <w:p>
      <w:pPr>
        <w:pStyle w:val="ListBullet"/>
      </w:pPr>
      <w:r>
        <w:t>Employee → Compensation → Payroll → Payslip.</w:t>
      </w:r>
    </w:p>
    <w:p>
      <w:pPr>
        <w:pStyle w:val="ListBullet"/>
      </w:pPr>
      <w:r>
        <w:t>Leave → Approved/Unpaid Leave → Payroll Input.</w:t>
      </w:r>
    </w:p>
    <w:p>
      <w:pPr>
        <w:pStyle w:val="ListBullet"/>
      </w:pPr>
      <w:r>
        <w:t>Attendance → Working Days / Overtime → Payroll Input.</w:t>
      </w:r>
    </w:p>
    <w:p>
      <w:pPr>
        <w:pStyle w:val="ListBullet"/>
      </w:pPr>
      <w:r>
        <w:t>Performance → Bonus / Variable Pay → Payroll.</w:t>
      </w:r>
    </w:p>
    <w:p>
      <w:pPr>
        <w:pStyle w:val="ListBullet"/>
      </w:pPr>
      <w:r>
        <w:t>Onboarding → Employee → Compensation → Payroll Setup → Policy Assignment.</w:t>
      </w:r>
    </w:p>
    <w:p>
      <w:pPr>
        <w:pStyle w:val="ListBullet"/>
      </w:pPr>
      <w:r>
        <w:t>Offboarding → Exit Workflow → Final Payroll / Settlement → Payslip → Documents.</w:t>
      </w:r>
    </w:p>
    <w:p>
      <w:pPr>
        <w:pStyle w:val="ListBullet"/>
      </w:pPr>
      <w:r>
        <w:t>Policy → Publication → Notification → Employee Acknowledgement → Audit.</w:t>
      </w:r>
    </w:p>
    <w:p>
      <w:pPr>
        <w:pStyle w:val="ListBullet"/>
      </w:pPr>
      <w:r>
        <w:t>Employee Timeline should surface important HR, compensation, payroll and policy events according to permissions.</w:t>
      </w:r>
    </w:p>
    <w:p>
      <w:pPr>
        <w:pStyle w:val="Heading1"/>
      </w:pPr>
      <w:r>
        <w:t>15. AI Expansion for Policy &amp; Payroll</w:t>
      </w:r>
    </w:p>
    <w:p>
      <w:pPr>
        <w:pStyle w:val="ListBullet"/>
      </w:pPr>
      <w:r>
        <w:t>Create and refine policy drafts.</w:t>
      </w:r>
    </w:p>
    <w:p>
      <w:pPr>
        <w:pStyle w:val="ListBullet"/>
      </w:pPr>
      <w:r>
        <w:t>Summarize and compare policies.</w:t>
      </w:r>
    </w:p>
    <w:p>
      <w:pPr>
        <w:pStyle w:val="ListBullet"/>
      </w:pPr>
      <w:r>
        <w:t>Generate policy FAQs and employee communications.</w:t>
      </w:r>
    </w:p>
    <w:p>
      <w:pPr>
        <w:pStyle w:val="ListBullet"/>
      </w:pPr>
      <w:r>
        <w:t>Answer authorized payroll questions.</w:t>
      </w:r>
    </w:p>
    <w:p>
      <w:pPr>
        <w:pStyle w:val="ListBullet"/>
      </w:pPr>
      <w:r>
        <w:t>Explain payroll variances.</w:t>
      </w:r>
    </w:p>
    <w:p>
      <w:pPr>
        <w:pStyle w:val="ListBullet"/>
      </w:pPr>
      <w:r>
        <w:t>Identify unusual payroll changes for human review.</w:t>
      </w:r>
    </w:p>
    <w:p>
      <w:pPr>
        <w:pStyle w:val="ListBullet"/>
      </w:pPr>
      <w:r>
        <w:t>Explain an employee's payslip to an authorized user.</w:t>
      </w:r>
    </w:p>
    <w:p>
      <w:pPr>
        <w:pStyle w:val="ListBullet"/>
      </w:pPr>
      <w:r>
        <w:t>Analyze compensation trends.</w:t>
      </w:r>
    </w:p>
    <w:p>
      <w:pPr>
        <w:pStyle w:val="ListBullet"/>
      </w:pPr>
      <w:r>
        <w:t>Generate workforce and compensation insights.</w:t>
      </w:r>
    </w:p>
    <w:p>
      <w:r>
        <w:t>AI must respect tenant isolation and RBAC. AI must not expose compensation or payroll information that the requesting user is not authorized to access. AI recommendations involving payroll or financial actions remain advisory and require human confirmation.</w:t>
      </w:r>
    </w:p>
    <w:p>
      <w:pPr>
        <w:pStyle w:val="Heading1"/>
      </w:pPr>
      <w:r>
        <w:t>16. Revised Future Development Roadmap</w:t>
      </w:r>
    </w:p>
    <w:p>
      <w:r>
        <w:t>The original Phases 0–25 remain unchanged. The following phases are additive extensions and should be selected based on what is already implemented in the current codebase.</w:t>
      </w:r>
    </w:p>
    <w:p>
      <w:pPr>
        <w:pStyle w:val="Heading2"/>
      </w:pPr>
      <w:r>
        <w:t>Phase 26 — Policy &amp; Content Platform</w:t>
      </w:r>
    </w:p>
    <w:p>
      <w:pPr>
        <w:pStyle w:val="ListBullet"/>
      </w:pPr>
      <w:r>
        <w:t>Policy data model and permissions</w:t>
      </w:r>
    </w:p>
    <w:p>
      <w:pPr>
        <w:pStyle w:val="ListBullet"/>
      </w:pPr>
      <w:r>
        <w:t>Standard policy templates</w:t>
      </w:r>
    </w:p>
    <w:p>
      <w:pPr>
        <w:pStyle w:val="ListBullet"/>
      </w:pPr>
      <w:r>
        <w:t>Rich Page Builder</w:t>
      </w:r>
    </w:p>
    <w:p>
      <w:pPr>
        <w:pStyle w:val="ListBullet"/>
      </w:pPr>
      <w:r>
        <w:t>Policy editor</w:t>
      </w:r>
    </w:p>
    <w:p>
      <w:pPr>
        <w:pStyle w:val="ListBullet"/>
      </w:pPr>
      <w:r>
        <w:t>Policy versioning</w:t>
      </w:r>
    </w:p>
    <w:p>
      <w:pPr>
        <w:pStyle w:val="ListBullet"/>
      </w:pPr>
      <w:r>
        <w:t>Policy publishing</w:t>
      </w:r>
    </w:p>
    <w:p>
      <w:pPr>
        <w:pStyle w:val="ListBullet"/>
      </w:pPr>
      <w:r>
        <w:t>Policy approval workflow</w:t>
      </w:r>
    </w:p>
    <w:p>
      <w:pPr>
        <w:pStyle w:val="ListBullet"/>
      </w:pPr>
      <w:r>
        <w:t>Employee acknowledgement</w:t>
      </w:r>
    </w:p>
    <w:p>
      <w:pPr>
        <w:pStyle w:val="ListBullet"/>
      </w:pPr>
      <w:r>
        <w:t>Employee handbook</w:t>
      </w:r>
    </w:p>
    <w:p>
      <w:pPr>
        <w:pStyle w:val="Heading2"/>
      </w:pPr>
      <w:r>
        <w:t>Phase 27 — AI Policy Assistant</w:t>
      </w:r>
    </w:p>
    <w:p>
      <w:pPr>
        <w:pStyle w:val="ListBullet"/>
      </w:pPr>
      <w:r>
        <w:t>AI policy drafting</w:t>
      </w:r>
    </w:p>
    <w:p>
      <w:pPr>
        <w:pStyle w:val="ListBullet"/>
      </w:pPr>
      <w:r>
        <w:t>Policy refinement</w:t>
      </w:r>
    </w:p>
    <w:p>
      <w:pPr>
        <w:pStyle w:val="ListBullet"/>
      </w:pPr>
      <w:r>
        <w:t>Policy summarization</w:t>
      </w:r>
    </w:p>
    <w:p>
      <w:pPr>
        <w:pStyle w:val="ListBullet"/>
      </w:pPr>
      <w:r>
        <w:t>FAQ generation</w:t>
      </w:r>
    </w:p>
    <w:p>
      <w:pPr>
        <w:pStyle w:val="ListBullet"/>
      </w:pPr>
      <w:r>
        <w:t>Version comparison</w:t>
      </w:r>
    </w:p>
    <w:p>
      <w:pPr>
        <w:pStyle w:val="ListBullet"/>
      </w:pPr>
      <w:r>
        <w:t>Employee communication generation</w:t>
      </w:r>
    </w:p>
    <w:p>
      <w:pPr>
        <w:pStyle w:val="ListBullet"/>
      </w:pPr>
      <w:r>
        <w:t>Human approval safeguards</w:t>
      </w:r>
    </w:p>
    <w:p>
      <w:pPr>
        <w:pStyle w:val="Heading2"/>
      </w:pPr>
      <w:r>
        <w:t>Phase 28 — Compensation Management</w:t>
      </w:r>
    </w:p>
    <w:p>
      <w:pPr>
        <w:pStyle w:val="ListBullet"/>
      </w:pPr>
      <w:r>
        <w:t>Compensation profiles</w:t>
      </w:r>
    </w:p>
    <w:p>
      <w:pPr>
        <w:pStyle w:val="ListBullet"/>
      </w:pPr>
      <w:r>
        <w:t>Salary components</w:t>
      </w:r>
    </w:p>
    <w:p>
      <w:pPr>
        <w:pStyle w:val="ListBullet"/>
      </w:pPr>
      <w:r>
        <w:t>Salary structures</w:t>
      </w:r>
    </w:p>
    <w:p>
      <w:pPr>
        <w:pStyle w:val="ListBullet"/>
      </w:pPr>
      <w:r>
        <w:t>Compensation history</w:t>
      </w:r>
    </w:p>
    <w:p>
      <w:pPr>
        <w:pStyle w:val="ListBullet"/>
      </w:pPr>
      <w:r>
        <w:t>Compensation revisions</w:t>
      </w:r>
    </w:p>
    <w:p>
      <w:pPr>
        <w:pStyle w:val="ListBullet"/>
      </w:pPr>
      <w:r>
        <w:t>Compensation approval workflows</w:t>
      </w:r>
    </w:p>
    <w:p>
      <w:pPr>
        <w:pStyle w:val="Heading2"/>
      </w:pPr>
      <w:r>
        <w:t>Phase 29 — Payroll Engine</w:t>
      </w:r>
    </w:p>
    <w:p>
      <w:pPr>
        <w:pStyle w:val="ListBullet"/>
      </w:pPr>
      <w:r>
        <w:t>Payroll periods</w:t>
      </w:r>
    </w:p>
    <w:p>
      <w:pPr>
        <w:pStyle w:val="ListBullet"/>
      </w:pPr>
      <w:r>
        <w:t>Payroll inputs</w:t>
      </w:r>
    </w:p>
    <w:p>
      <w:pPr>
        <w:pStyle w:val="ListBullet"/>
      </w:pPr>
      <w:r>
        <w:t>Calculation engine</w:t>
      </w:r>
    </w:p>
    <w:p>
      <w:pPr>
        <w:pStyle w:val="ListBullet"/>
      </w:pPr>
      <w:r>
        <w:t>Proration</w:t>
      </w:r>
    </w:p>
    <w:p>
      <w:pPr>
        <w:pStyle w:val="ListBullet"/>
      </w:pPr>
      <w:r>
        <w:t>Variable pay</w:t>
      </w:r>
    </w:p>
    <w:p>
      <w:pPr>
        <w:pStyle w:val="ListBullet"/>
      </w:pPr>
      <w:r>
        <w:t>Deductions</w:t>
      </w:r>
    </w:p>
    <w:p>
      <w:pPr>
        <w:pStyle w:val="ListBullet"/>
      </w:pPr>
      <w:r>
        <w:t>Adjustments</w:t>
      </w:r>
    </w:p>
    <w:p>
      <w:pPr>
        <w:pStyle w:val="ListBullet"/>
      </w:pPr>
      <w:r>
        <w:t>Payroll validation</w:t>
      </w:r>
    </w:p>
    <w:p>
      <w:pPr>
        <w:pStyle w:val="ListBullet"/>
      </w:pPr>
      <w:r>
        <w:t>Payroll approval</w:t>
      </w:r>
    </w:p>
    <w:p>
      <w:pPr>
        <w:pStyle w:val="ListBullet"/>
      </w:pPr>
      <w:r>
        <w:t>Payroll finalization</w:t>
      </w:r>
    </w:p>
    <w:p>
      <w:pPr>
        <w:pStyle w:val="Heading2"/>
      </w:pPr>
      <w:r>
        <w:t>Phase 30 — Payslips &amp; Payroll Self-Service</w:t>
      </w:r>
    </w:p>
    <w:p>
      <w:pPr>
        <w:pStyle w:val="ListBullet"/>
      </w:pPr>
      <w:r>
        <w:t>Payslip generator</w:t>
      </w:r>
    </w:p>
    <w:p>
      <w:pPr>
        <w:pStyle w:val="ListBullet"/>
      </w:pPr>
      <w:r>
        <w:t>Branded PDF payslips</w:t>
      </w:r>
    </w:p>
    <w:p>
      <w:pPr>
        <w:pStyle w:val="ListBullet"/>
      </w:pPr>
      <w:r>
        <w:t>Employee payslip history</w:t>
      </w:r>
    </w:p>
    <w:p>
      <w:pPr>
        <w:pStyle w:val="ListBullet"/>
      </w:pPr>
      <w:r>
        <w:t>Payroll dashboard</w:t>
      </w:r>
    </w:p>
    <w:p>
      <w:pPr>
        <w:pStyle w:val="ListBullet"/>
      </w:pPr>
      <w:r>
        <w:t>Payroll reports</w:t>
      </w:r>
    </w:p>
    <w:p>
      <w:pPr>
        <w:pStyle w:val="ListBullet"/>
      </w:pPr>
      <w:r>
        <w:t>Payroll exports</w:t>
      </w:r>
    </w:p>
    <w:p>
      <w:pPr>
        <w:pStyle w:val="Heading2"/>
      </w:pPr>
      <w:r>
        <w:t>Phase 31 — Payroll Localization &amp; Integrations</w:t>
      </w:r>
    </w:p>
    <w:p>
      <w:pPr>
        <w:pStyle w:val="ListBullet"/>
      </w:pPr>
      <w:r>
        <w:t>Country/jurisdiction rules</w:t>
      </w:r>
    </w:p>
    <w:p>
      <w:pPr>
        <w:pStyle w:val="ListBullet"/>
      </w:pPr>
      <w:r>
        <w:t>Statutory configuration</w:t>
      </w:r>
    </w:p>
    <w:p>
      <w:pPr>
        <w:pStyle w:val="ListBullet"/>
      </w:pPr>
      <w:r>
        <w:t>Bank/payment integrations</w:t>
      </w:r>
    </w:p>
    <w:p>
      <w:pPr>
        <w:pStyle w:val="ListBullet"/>
      </w:pPr>
      <w:r>
        <w:t>Accounting integrations</w:t>
      </w:r>
    </w:p>
    <w:p>
      <w:pPr>
        <w:pStyle w:val="ListBullet"/>
      </w:pPr>
      <w:r>
        <w:t>Payroll provider integrations</w:t>
      </w:r>
    </w:p>
    <w:p>
      <w:pPr>
        <w:pStyle w:val="ListBullet"/>
      </w:pPr>
      <w:r>
        <w:t>API/webhook support</w:t>
      </w:r>
    </w:p>
    <w:p>
      <w:pPr>
        <w:pStyle w:val="Heading1"/>
      </w:pPr>
      <w:r>
        <w:t>17. Master Development Rules — Preserve Existing Work</w:t>
      </w:r>
    </w:p>
    <w:p>
      <w:pPr>
        <w:pStyle w:val="ListBullet"/>
      </w:pPr>
      <w:r>
        <w:t>Before implementing any request, inspect the existing implementation and identify which parts already exist.</w:t>
      </w:r>
    </w:p>
    <w:p>
      <w:pPr>
        <w:pStyle w:val="ListBullet"/>
      </w:pPr>
      <w:r>
        <w:t>Never assume that a roadmap item is unimplemented merely because it appears in the original roadmap.</w:t>
      </w:r>
    </w:p>
    <w:p>
      <w:pPr>
        <w:pStyle w:val="ListBullet"/>
      </w:pPr>
      <w:r>
        <w:t>Mark existing functionality as Implemented or Implemented / Needs Enhancement instead of recreating it.</w:t>
      </w:r>
    </w:p>
    <w:p>
      <w:pPr>
        <w:pStyle w:val="ListBullet"/>
      </w:pPr>
      <w:r>
        <w:t>Prefer incremental enhancement over replacement.</w:t>
      </w:r>
    </w:p>
    <w:p>
      <w:pPr>
        <w:pStyle w:val="ListBullet"/>
      </w:pPr>
      <w:r>
        <w:t>Never remove an existing feature unless explicitly instructed.</w:t>
      </w:r>
    </w:p>
    <w:p>
      <w:pPr>
        <w:pStyle w:val="ListBullet"/>
      </w:pPr>
      <w:r>
        <w:t>Never introduce duplicate employee, tenant, workflow, notification, document, reporting or permission systems.</w:t>
      </w:r>
    </w:p>
    <w:p>
      <w:pPr>
        <w:pStyle w:val="ListBullet"/>
      </w:pPr>
      <w:r>
        <w:t>Reuse the existing architectural components whenever they satisfy the requirement.</w:t>
      </w:r>
    </w:p>
    <w:p>
      <w:pPr>
        <w:pStyle w:val="ListBullet"/>
      </w:pPr>
      <w:r>
        <w:t>Use database migrations for every schema change.</w:t>
      </w:r>
    </w:p>
    <w:p>
      <w:pPr>
        <w:pStyle w:val="ListBullet"/>
      </w:pPr>
      <w:r>
        <w:t>Preserve API compatibility wherever practical.</w:t>
      </w:r>
    </w:p>
    <w:p>
      <w:pPr>
        <w:pStyle w:val="ListBullet"/>
      </w:pPr>
      <w:r>
        <w:t>Preserve existing UI/UX unless the requested change explicitly requires a redesign.</w:t>
      </w:r>
    </w:p>
    <w:p>
      <w:pPr>
        <w:pStyle w:val="ListBullet"/>
      </w:pPr>
      <w:r>
        <w:t>Run existing tests before and after significant changes.</w:t>
      </w:r>
    </w:p>
    <w:p>
      <w:pPr>
        <w:pStyle w:val="ListBullet"/>
      </w:pPr>
      <w:r>
        <w:t>Add regression tests for modified business rules.</w:t>
      </w:r>
    </w:p>
    <w:p>
      <w:pPr>
        <w:pStyle w:val="ListBullet"/>
      </w:pPr>
      <w:r>
        <w:t>Ensure all tenant-owned data remains tenant-isolated.</w:t>
      </w:r>
    </w:p>
    <w:p>
      <w:pPr>
        <w:pStyle w:val="ListBullet"/>
      </w:pPr>
      <w:r>
        <w:t>Ensure sensitive payroll and compensation data is protected by server-side RBAC.</w:t>
      </w:r>
    </w:p>
    <w:p>
      <w:pPr>
        <w:pStyle w:val="ListBullet"/>
      </w:pPr>
      <w:r>
        <w:t>Keep future modules extensible through configuration, feature flags and stable domain boundaries.</w:t>
      </w:r>
    </w:p>
    <w:p>
      <w:pPr>
        <w:pStyle w:val="ListBullet"/>
      </w:pPr>
      <w:r>
        <w:t>Do not implement future phases prematurely unless the current request explicitly requires them.</w:t>
      </w:r>
    </w:p>
    <w:p>
      <w:pPr>
        <w:pStyle w:val="ListBullet"/>
      </w:pPr>
      <w:r>
        <w:t>Each completed phase must leave the application runnable and deployable.</w:t>
      </w:r>
    </w:p>
    <w:p>
      <w:pPr>
        <w:pStyle w:val="ListBullet"/>
      </w:pPr>
      <w:r>
        <w:t>Document architectural decisions that affect future extensibility.</w:t>
      </w:r>
    </w:p>
    <w:p>
      <w:pPr>
        <w:pStyle w:val="Heading1"/>
      </w:pPr>
      <w:r>
        <w:t>18. Future-Proofing Requirements</w:t>
      </w:r>
    </w:p>
    <w:p>
      <w:pPr>
        <w:pStyle w:val="ListBullet"/>
      </w:pPr>
      <w:r>
        <w:t>Feature flags should allow new modules to be enabled per tenant.</w:t>
      </w:r>
    </w:p>
    <w:p>
      <w:pPr>
        <w:pStyle w:val="ListBullet"/>
      </w:pPr>
      <w:r>
        <w:t>New modules should be independently permissioned.</w:t>
      </w:r>
    </w:p>
    <w:p>
      <w:pPr>
        <w:pStyle w:val="ListBullet"/>
      </w:pPr>
      <w:r>
        <w:t>Domain models should avoid coupling policy content directly to employee records.</w:t>
      </w:r>
    </w:p>
    <w:p>
      <w:pPr>
        <w:pStyle w:val="ListBullet"/>
      </w:pPr>
      <w:r>
        <w:t>Payroll rules should be configurable and effective-date based.</w:t>
      </w:r>
    </w:p>
    <w:p>
      <w:pPr>
        <w:pStyle w:val="ListBullet"/>
      </w:pPr>
      <w:r>
        <w:t>Policy templates should be versioned and tenant-customizable.</w:t>
      </w:r>
    </w:p>
    <w:p>
      <w:pPr>
        <w:pStyle w:val="ListBullet"/>
      </w:pPr>
      <w:r>
        <w:t>Page Builder blocks should be reusable across policies, handbooks, announcements and future content types.</w:t>
      </w:r>
    </w:p>
    <w:p>
      <w:pPr>
        <w:pStyle w:val="ListBullet"/>
      </w:pPr>
      <w:r>
        <w:t>Payroll components should support future formulas and localization without changing the employee core model.</w:t>
      </w:r>
    </w:p>
    <w:p>
      <w:pPr>
        <w:pStyle w:val="ListBullet"/>
      </w:pPr>
      <w:r>
        <w:t>All new modules should expose API-ready service boundaries.</w:t>
      </w:r>
    </w:p>
    <w:p>
      <w:pPr>
        <w:pStyle w:val="ListBullet"/>
      </w:pPr>
      <w:r>
        <w:t>Reporting should consume normalized domain data rather than duplicating reporting-specific records unnecessarily.</w:t>
      </w:r>
    </w:p>
    <w:p>
      <w:pPr>
        <w:pStyle w:val="ListBullet"/>
      </w:pPr>
      <w:r>
        <w:t>AI features should be introduced as services over existing domain data and permissions rather than creating a separate shadow HR data model.</w:t>
      </w:r>
    </w:p>
    <w:p>
      <w:pPr>
        <w:pStyle w:val="Heading1"/>
      </w:pPr>
      <w:r>
        <w:t>19. Updated Long-Term Product Direction</w:t>
      </w:r>
    </w:p>
    <w:p>
      <w:r>
        <w:t>The HRMS should evolve into a complete employee operating platform combining Core HR, Employee Self-Service, Leave, Attendance, Workflow Automation, Documents, Policy Management, Page/Handbook Builder, Compensation, Payroll, Analytics, Integrations and AI assistance.</w:t>
      </w:r>
    </w:p>
    <w:p>
      <w:r>
        <w:t>The product must remain extensible so future modules—such as benefits administration, recruitment, applicant tracking, expense management, advanced workforce planning, learning management, tax localization, accounting integration and additional AI capabilities—can be introduced without redesigning the core tenant, employee, permission, workflow, document, reporting and audit architecture.</w:t>
      </w:r>
    </w:p>
    <w:p>
      <w:r>
        <w:t>Implementation principle: Preserve what works. Extend what exists. Architect broadly. Implement deliberately. Never remove existing capabilities. Test every phase.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