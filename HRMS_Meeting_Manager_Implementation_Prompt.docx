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Claude Implementation Prompt</w:t>
      </w:r>
    </w:p>
    <w:p>
      <w:pPr>
        <w:jc w:val="center"/>
      </w:pPr>
      <w:r>
        <w:rPr>
          <w:b/>
        </w:rPr>
        <w:t>Meetings &amp; Calendar Manager for Multi-Tenant HRMS</w:t>
      </w:r>
    </w:p>
    <w:p>
      <w:r>
        <w:t>Paste the prompt below into Claude Code/Coding Agent after giving it access to the existing HRMS repository. Claude should inspect and reuse the existing architecture rather than rebuilding the HRMS.</w:t>
      </w:r>
    </w:p>
    <w:p>
      <w:r>
        <w:rPr>
          <w:rFonts w:ascii="Courier New" w:hAnsi="Courier New"/>
          <w:sz w:val="17"/>
        </w:rPr>
        <w:t>You are a senior SaaS architect and full-stack engineer working on an existing modern multi-tenant HRMS/HRM application.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Your task is to design and implement a first-class Meetings &amp; Calendar Manager that integrates deeply with the existing HRMS.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IMPORTANT:</w:t>
        <w:br/>
      </w:r>
      <w:r>
        <w:rPr>
          <w:rFonts w:ascii="Courier New" w:hAnsi="Courier New"/>
          <w:sz w:val="17"/>
        </w:rPr>
        <w:t>- Do NOT rebuild the HRMS.</w:t>
        <w:br/>
      </w:r>
      <w:r>
        <w:rPr>
          <w:rFonts w:ascii="Courier New" w:hAnsi="Courier New"/>
          <w:sz w:val="17"/>
        </w:rPr>
        <w:t>- First inspect the existing repository and architecture.</w:t>
        <w:br/>
      </w:r>
      <w:r>
        <w:rPr>
          <w:rFonts w:ascii="Courier New" w:hAnsi="Courier New"/>
          <w:sz w:val="17"/>
        </w:rPr>
        <w:t>- Reuse existing authentication, tenant isolation, RBAC, users/employees, departments, notifications, documents/files, tasks/projects, audit logging, workflows, email infrastructure, settings, UI components and design system.</w:t>
        <w:br/>
      </w:r>
      <w:r>
        <w:rPr>
          <w:rFonts w:ascii="Courier New" w:hAnsi="Courier New"/>
          <w:sz w:val="17"/>
        </w:rPr>
        <w:t>- Do not duplicate existing infrastructure.</w:t>
        <w:br/>
      </w:r>
      <w:r>
        <w:rPr>
          <w:rFonts w:ascii="Courier New" w:hAnsi="Courier New"/>
          <w:sz w:val="17"/>
        </w:rPr>
        <w:t>- Preserve all existing functionality.</w:t>
        <w:br/>
      </w:r>
      <w:r>
        <w:rPr>
          <w:rFonts w:ascii="Courier New" w:hAnsi="Courier New"/>
          <w:sz w:val="17"/>
        </w:rPr>
        <w:t>- Do not introduce destructive database migrations.</w:t>
        <w:br/>
      </w:r>
      <w:r>
        <w:rPr>
          <w:rFonts w:ascii="Courier New" w:hAnsi="Courier New"/>
          <w:sz w:val="17"/>
        </w:rPr>
        <w:t>- Implement incrementally, test each stage, and keep the application production-ready.</w:t>
        <w:br/>
      </w:r>
      <w:r>
        <w:rPr>
          <w:rFonts w:ascii="Courier New" w:hAnsi="Courier New"/>
          <w:sz w:val="17"/>
        </w:rPr>
        <w:t>- Every meeting-related object must be tenant-isolated and permission-checked server-side.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1. PRODUCT VISION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a professional Meeting Manager where a meeting is a complete business object rather than merely a calendar event.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Core lifecycle:</w:t>
        <w:br/>
      </w:r>
      <w:r>
        <w:rPr>
          <w:rFonts w:ascii="Courier New" w:hAnsi="Courier New"/>
          <w:sz w:val="17"/>
        </w:rPr>
        <w:t>Scheduled → Confirmed → In Progress → Completed → Minutes Pending → Minutes Published → Action Items Pending → Closed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Central workflow:</w:t>
        <w:br/>
      </w:r>
      <w:r>
        <w:rPr>
          <w:rFonts w:ascii="Courier New" w:hAnsi="Courier New"/>
          <w:sz w:val="17"/>
        </w:rPr>
        <w:t>Meeting → Agenda → Notes → Decisions → Action Items → Minutes of Meeting (MoM) → Distribution → Follow-up → Closure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Use Google Calendar/Notion/Linear/Slack-style UX only as inspiration; do not copy proprietary UI.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2. RBAC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Reuse the existing permission system. Add or map permissions for: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meeting.read</w:t>
        <w:br/>
      </w:r>
      <w:r>
        <w:rPr>
          <w:rFonts w:ascii="Courier New" w:hAnsi="Courier New"/>
          <w:sz w:val="17"/>
        </w:rPr>
        <w:t>meeting.create</w:t>
        <w:br/>
      </w:r>
      <w:r>
        <w:rPr>
          <w:rFonts w:ascii="Courier New" w:hAnsi="Courier New"/>
          <w:sz w:val="17"/>
        </w:rPr>
        <w:t>meeting.update</w:t>
        <w:br/>
      </w:r>
      <w:r>
        <w:rPr>
          <w:rFonts w:ascii="Courier New" w:hAnsi="Courier New"/>
          <w:sz w:val="17"/>
        </w:rPr>
        <w:t>meeting.delete</w:t>
        <w:br/>
      </w:r>
      <w:r>
        <w:rPr>
          <w:rFonts w:ascii="Courier New" w:hAnsi="Courier New"/>
          <w:sz w:val="17"/>
        </w:rPr>
        <w:t>meeting.cancel</w:t>
        <w:br/>
      </w:r>
      <w:r>
        <w:rPr>
          <w:rFonts w:ascii="Courier New" w:hAnsi="Courier New"/>
          <w:sz w:val="17"/>
        </w:rPr>
        <w:t>meeting.manage</w:t>
        <w:br/>
      </w:r>
      <w:r>
        <w:rPr>
          <w:rFonts w:ascii="Courier New" w:hAnsi="Courier New"/>
          <w:sz w:val="17"/>
        </w:rPr>
        <w:t>meeting.invite</w:t>
        <w:br/>
      </w:r>
      <w:r>
        <w:rPr>
          <w:rFonts w:ascii="Courier New" w:hAnsi="Courier New"/>
          <w:sz w:val="17"/>
        </w:rPr>
        <w:t>meeting.view_all</w:t>
        <w:br/>
      </w:r>
      <w:r>
        <w:rPr>
          <w:rFonts w:ascii="Courier New" w:hAnsi="Courier New"/>
          <w:sz w:val="17"/>
        </w:rPr>
        <w:t>meeting.view_team</w:t>
        <w:br/>
      </w:r>
      <w:r>
        <w:rPr>
          <w:rFonts w:ascii="Courier New" w:hAnsi="Courier New"/>
          <w:sz w:val="17"/>
        </w:rPr>
        <w:t>meeting.view_own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meeting.notes.create</w:t>
        <w:br/>
      </w:r>
      <w:r>
        <w:rPr>
          <w:rFonts w:ascii="Courier New" w:hAnsi="Courier New"/>
          <w:sz w:val="17"/>
        </w:rPr>
        <w:t>meeting.notes.edit</w:t>
        <w:br/>
      </w:r>
      <w:r>
        <w:rPr>
          <w:rFonts w:ascii="Courier New" w:hAnsi="Courier New"/>
          <w:sz w:val="17"/>
        </w:rPr>
        <w:t>meeting.notes.view_private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meeting.minutes.create</w:t>
        <w:br/>
      </w:r>
      <w:r>
        <w:rPr>
          <w:rFonts w:ascii="Courier New" w:hAnsi="Courier New"/>
          <w:sz w:val="17"/>
        </w:rPr>
        <w:t>meeting.minutes.edit</w:t>
        <w:br/>
      </w:r>
      <w:r>
        <w:rPr>
          <w:rFonts w:ascii="Courier New" w:hAnsi="Courier New"/>
          <w:sz w:val="17"/>
        </w:rPr>
        <w:t>meeting.minutes.publish</w:t>
        <w:br/>
      </w:r>
      <w:r>
        <w:rPr>
          <w:rFonts w:ascii="Courier New" w:hAnsi="Courier New"/>
          <w:sz w:val="17"/>
        </w:rPr>
        <w:t>meeting.minutes.send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meeting.action_item.create</w:t>
        <w:br/>
      </w:r>
      <w:r>
        <w:rPr>
          <w:rFonts w:ascii="Courier New" w:hAnsi="Courier New"/>
          <w:sz w:val="17"/>
        </w:rPr>
        <w:t>meeting.action_item.edit</w:t>
        <w:br/>
      </w:r>
      <w:r>
        <w:rPr>
          <w:rFonts w:ascii="Courier New" w:hAnsi="Courier New"/>
          <w:sz w:val="17"/>
        </w:rPr>
        <w:t>meeting.action_item.assign</w:t>
        <w:br/>
      </w:r>
      <w:r>
        <w:rPr>
          <w:rFonts w:ascii="Courier New" w:hAnsi="Courier New"/>
          <w:sz w:val="17"/>
        </w:rPr>
        <w:t>meeting.action_item.complete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calendar.view</w:t>
        <w:br/>
      </w:r>
      <w:r>
        <w:rPr>
          <w:rFonts w:ascii="Courier New" w:hAnsi="Courier New"/>
          <w:sz w:val="17"/>
        </w:rPr>
        <w:t>calendar.manage</w:t>
        <w:br/>
      </w:r>
      <w:r>
        <w:rPr>
          <w:rFonts w:ascii="Courier New" w:hAnsi="Courier New"/>
          <w:sz w:val="17"/>
        </w:rPr>
        <w:t>calendar.integration.manage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meeting.room.manage</w:t>
        <w:br/>
      </w:r>
      <w:r>
        <w:rPr>
          <w:rFonts w:ascii="Courier New" w:hAnsi="Courier New"/>
          <w:sz w:val="17"/>
        </w:rPr>
        <w:t>meeting.template.manage</w:t>
        <w:br/>
      </w:r>
      <w:r>
        <w:rPr>
          <w:rFonts w:ascii="Courier New" w:hAnsi="Courier New"/>
          <w:sz w:val="17"/>
        </w:rPr>
        <w:t>meeting.report.view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Do not create a second RBAC system.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3. MEETING TYPES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Make meeting types tenant-configurable. Initial defaults:</w:t>
        <w:br/>
      </w:r>
      <w:r>
        <w:rPr>
          <w:rFonts w:ascii="Courier New" w:hAnsi="Courier New"/>
          <w:sz w:val="17"/>
        </w:rPr>
        <w:t>- 1:1</w:t>
        <w:br/>
      </w:r>
      <w:r>
        <w:rPr>
          <w:rFonts w:ascii="Courier New" w:hAnsi="Courier New"/>
          <w:sz w:val="17"/>
        </w:rPr>
        <w:t>- Team Meeting</w:t>
        <w:br/>
      </w:r>
      <w:r>
        <w:rPr>
          <w:rFonts w:ascii="Courier New" w:hAnsi="Courier New"/>
          <w:sz w:val="17"/>
        </w:rPr>
        <w:t>- Department Meeting</w:t>
        <w:br/>
      </w:r>
      <w:r>
        <w:rPr>
          <w:rFonts w:ascii="Courier New" w:hAnsi="Courier New"/>
          <w:sz w:val="17"/>
        </w:rPr>
        <w:t>- HR Meeting</w:t>
        <w:br/>
      </w:r>
      <w:r>
        <w:rPr>
          <w:rFonts w:ascii="Courier New" w:hAnsi="Courier New"/>
          <w:sz w:val="17"/>
        </w:rPr>
        <w:t>- Interview</w:t>
        <w:br/>
      </w:r>
      <w:r>
        <w:rPr>
          <w:rFonts w:ascii="Courier New" w:hAnsi="Courier New"/>
          <w:sz w:val="17"/>
        </w:rPr>
        <w:t>- Performance Review</w:t>
        <w:br/>
      </w:r>
      <w:r>
        <w:rPr>
          <w:rFonts w:ascii="Courier New" w:hAnsi="Courier New"/>
          <w:sz w:val="17"/>
        </w:rPr>
        <w:t>- Project Review</w:t>
        <w:br/>
      </w:r>
      <w:r>
        <w:rPr>
          <w:rFonts w:ascii="Courier New" w:hAnsi="Courier New"/>
          <w:sz w:val="17"/>
        </w:rPr>
        <w:t>- Management Meeting</w:t>
        <w:br/>
      </w:r>
      <w:r>
        <w:rPr>
          <w:rFonts w:ascii="Courier New" w:hAnsi="Courier New"/>
          <w:sz w:val="17"/>
        </w:rPr>
        <w:t>- Board Meeting</w:t>
        <w:br/>
      </w:r>
      <w:r>
        <w:rPr>
          <w:rFonts w:ascii="Courier New" w:hAnsi="Courier New"/>
          <w:sz w:val="17"/>
        </w:rPr>
        <w:t>- Training</w:t>
        <w:br/>
      </w:r>
      <w:r>
        <w:rPr>
          <w:rFonts w:ascii="Courier New" w:hAnsi="Courier New"/>
          <w:sz w:val="17"/>
        </w:rPr>
        <w:t>- Client Meeting</w:t>
        <w:br/>
      </w:r>
      <w:r>
        <w:rPr>
          <w:rFonts w:ascii="Courier New" w:hAnsi="Courier New"/>
          <w:sz w:val="17"/>
        </w:rPr>
        <w:t>- Onboarding</w:t>
        <w:br/>
      </w:r>
      <w:r>
        <w:rPr>
          <w:rFonts w:ascii="Courier New" w:hAnsi="Courier New"/>
          <w:sz w:val="17"/>
        </w:rPr>
        <w:t>- Exit Meeting</w:t>
        <w:br/>
      </w:r>
      <w:r>
        <w:rPr>
          <w:rFonts w:ascii="Courier New" w:hAnsi="Courier New"/>
          <w:sz w:val="17"/>
        </w:rPr>
        <w:t>- Other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Allow future per-type defaults for duration, agenda template, reminders, MoM template and privacy.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4. CREATE / EDIT MEETING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Required:</w:t>
        <w:br/>
      </w:r>
      <w:r>
        <w:rPr>
          <w:rFonts w:ascii="Courier New" w:hAnsi="Courier New"/>
          <w:sz w:val="17"/>
        </w:rPr>
        <w:t>- title</w:t>
        <w:br/>
      </w:r>
      <w:r>
        <w:rPr>
          <w:rFonts w:ascii="Courier New" w:hAnsi="Courier New"/>
          <w:sz w:val="17"/>
        </w:rPr>
        <w:t>- meeting type</w:t>
        <w:br/>
      </w:r>
      <w:r>
        <w:rPr>
          <w:rFonts w:ascii="Courier New" w:hAnsi="Courier New"/>
          <w:sz w:val="17"/>
        </w:rPr>
        <w:t>- date</w:t>
        <w:br/>
      </w:r>
      <w:r>
        <w:rPr>
          <w:rFonts w:ascii="Courier New" w:hAnsi="Courier New"/>
          <w:sz w:val="17"/>
        </w:rPr>
        <w:t>- start/end or duration</w:t>
        <w:br/>
      </w:r>
      <w:r>
        <w:rPr>
          <w:rFonts w:ascii="Courier New" w:hAnsi="Courier New"/>
          <w:sz w:val="17"/>
        </w:rPr>
        <w:t>- timezone</w:t>
        <w:br/>
      </w:r>
      <w:r>
        <w:rPr>
          <w:rFonts w:ascii="Courier New" w:hAnsi="Courier New"/>
          <w:sz w:val="17"/>
        </w:rPr>
        <w:t>- organizer</w:t>
        <w:br/>
      </w:r>
      <w:r>
        <w:rPr>
          <w:rFonts w:ascii="Courier New" w:hAnsi="Courier New"/>
          <w:sz w:val="17"/>
        </w:rPr>
        <w:t>- participants</w:t>
        <w:br/>
      </w:r>
      <w:r>
        <w:rPr>
          <w:rFonts w:ascii="Courier New" w:hAnsi="Courier New"/>
          <w:sz w:val="17"/>
        </w:rPr>
        <w:t>- location or meeting link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Optional:</w:t>
        <w:br/>
      </w:r>
      <w:r>
        <w:rPr>
          <w:rFonts w:ascii="Courier New" w:hAnsi="Courier New"/>
          <w:sz w:val="17"/>
        </w:rPr>
        <w:t>- description</w:t>
        <w:br/>
      </w:r>
      <w:r>
        <w:rPr>
          <w:rFonts w:ascii="Courier New" w:hAnsi="Courier New"/>
          <w:sz w:val="17"/>
        </w:rPr>
        <w:t>- agenda</w:t>
        <w:br/>
      </w:r>
      <w:r>
        <w:rPr>
          <w:rFonts w:ascii="Courier New" w:hAnsi="Courier New"/>
          <w:sz w:val="17"/>
        </w:rPr>
        <w:t>- attachments</w:t>
        <w:br/>
      </w:r>
      <w:r>
        <w:rPr>
          <w:rFonts w:ascii="Courier New" w:hAnsi="Courier New"/>
          <w:sz w:val="17"/>
        </w:rPr>
        <w:t>- external guests</w:t>
        <w:br/>
      </w:r>
      <w:r>
        <w:rPr>
          <w:rFonts w:ascii="Courier New" w:hAnsi="Courier New"/>
          <w:sz w:val="17"/>
        </w:rPr>
        <w:t>- recurrence</w:t>
        <w:br/>
      </w:r>
      <w:r>
        <w:rPr>
          <w:rFonts w:ascii="Courier New" w:hAnsi="Courier New"/>
          <w:sz w:val="17"/>
        </w:rPr>
        <w:t>- reminders</w:t>
        <w:br/>
      </w:r>
      <w:r>
        <w:rPr>
          <w:rFonts w:ascii="Courier New" w:hAnsi="Courier New"/>
          <w:sz w:val="17"/>
        </w:rPr>
        <w:t>- visibility</w:t>
        <w:br/>
      </w:r>
      <w:r>
        <w:rPr>
          <w:rFonts w:ascii="Courier New" w:hAnsi="Courier New"/>
          <w:sz w:val="17"/>
        </w:rPr>
        <w:t>- meeting room</w:t>
        <w:br/>
      </w:r>
      <w:r>
        <w:rPr>
          <w:rFonts w:ascii="Courier New" w:hAnsi="Courier New"/>
          <w:sz w:val="17"/>
        </w:rPr>
        <w:t>- project/team</w:t>
        <w:br/>
      </w:r>
      <w:r>
        <w:rPr>
          <w:rFonts w:ascii="Courier New" w:hAnsi="Courier New"/>
          <w:sz w:val="17"/>
        </w:rPr>
        <w:t>- employee</w:t>
        <w:br/>
      </w:r>
      <w:r>
        <w:rPr>
          <w:rFonts w:ascii="Courier New" w:hAnsi="Courier New"/>
          <w:sz w:val="17"/>
        </w:rPr>
        <w:t>- department</w:t>
        <w:br/>
      </w:r>
      <w:r>
        <w:rPr>
          <w:rFonts w:ascii="Courier New" w:hAnsi="Courier New"/>
          <w:sz w:val="17"/>
        </w:rPr>
        <w:t>- HR workflow</w:t>
        <w:br/>
      </w:r>
      <w:r>
        <w:rPr>
          <w:rFonts w:ascii="Courier New" w:hAnsi="Courier New"/>
          <w:sz w:val="17"/>
        </w:rPr>
        <w:t>- task/project reference</w:t>
        <w:br/>
      </w:r>
      <w:r>
        <w:rPr>
          <w:rFonts w:ascii="Courier New" w:hAnsi="Courier New"/>
          <w:sz w:val="17"/>
        </w:rPr>
        <w:t>- tags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Participants support internal employees, external guests, required/optional attendees and organizer.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Provide Find a Time and clear conflict warnings.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5. AVAILABILITY ENGINE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Consider:</w:t>
        <w:br/>
      </w:r>
      <w:r>
        <w:rPr>
          <w:rFonts w:ascii="Courier New" w:hAnsi="Courier New"/>
          <w:sz w:val="17"/>
        </w:rPr>
        <w:t>- connected external calendars</w:t>
        <w:br/>
      </w:r>
      <w:r>
        <w:rPr>
          <w:rFonts w:ascii="Courier New" w:hAnsi="Courier New"/>
          <w:sz w:val="17"/>
        </w:rPr>
        <w:t>- working hours</w:t>
        <w:br/>
      </w:r>
      <w:r>
        <w:rPr>
          <w:rFonts w:ascii="Courier New" w:hAnsi="Courier New"/>
          <w:sz w:val="17"/>
        </w:rPr>
        <w:t>- timezone</w:t>
        <w:br/>
      </w:r>
      <w:r>
        <w:rPr>
          <w:rFonts w:ascii="Courier New" w:hAnsi="Courier New"/>
          <w:sz w:val="17"/>
        </w:rPr>
        <w:t>- approved leave</w:t>
        <w:br/>
      </w:r>
      <w:r>
        <w:rPr>
          <w:rFonts w:ascii="Courier New" w:hAnsi="Courier New"/>
          <w:sz w:val="17"/>
        </w:rPr>
        <w:t>- holidays</w:t>
        <w:br/>
      </w:r>
      <w:r>
        <w:rPr>
          <w:rFonts w:ascii="Courier New" w:hAnsi="Courier New"/>
          <w:sz w:val="17"/>
        </w:rPr>
        <w:t>- shifts</w:t>
        <w:br/>
      </w:r>
      <w:r>
        <w:rPr>
          <w:rFonts w:ascii="Courier New" w:hAnsi="Courier New"/>
          <w:sz w:val="17"/>
        </w:rPr>
        <w:t>- existing HRMS meetings</w:t>
        <w:br/>
      </w:r>
      <w:r>
        <w:rPr>
          <w:rFonts w:ascii="Courier New" w:hAnsi="Courier New"/>
          <w:sz w:val="17"/>
        </w:rPr>
        <w:t>- meeting-room availability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Show conflicts clearly. Never silently move meetings. Allow authorized override.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6. GOOGLE CALENDAR INTEGRATION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Implement Google Calendar first using official OAuth/API mechanisms.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Required:</w:t>
        <w:br/>
      </w:r>
      <w:r>
        <w:rPr>
          <w:rFonts w:ascii="Courier New" w:hAnsi="Courier New"/>
          <w:sz w:val="17"/>
        </w:rPr>
        <w:t>- connect Google account</w:t>
        <w:br/>
      </w:r>
      <w:r>
        <w:rPr>
          <w:rFonts w:ascii="Courier New" w:hAnsi="Courier New"/>
          <w:sz w:val="17"/>
        </w:rPr>
        <w:t>- secure OAuth</w:t>
        <w:br/>
      </w:r>
      <w:r>
        <w:rPr>
          <w:rFonts w:ascii="Courier New" w:hAnsi="Courier New"/>
          <w:sz w:val="17"/>
        </w:rPr>
        <w:t>- list/select calendars</w:t>
        <w:br/>
      </w:r>
      <w:r>
        <w:rPr>
          <w:rFonts w:ascii="Courier New" w:hAnsi="Courier New"/>
          <w:sz w:val="17"/>
        </w:rPr>
        <w:t>- read availability</w:t>
        <w:br/>
      </w:r>
      <w:r>
        <w:rPr>
          <w:rFonts w:ascii="Courier New" w:hAnsi="Courier New"/>
          <w:sz w:val="17"/>
        </w:rPr>
        <w:t>- create/update/cancel events</w:t>
        <w:br/>
      </w:r>
      <w:r>
        <w:rPr>
          <w:rFonts w:ascii="Courier New" w:hAnsi="Courier New"/>
          <w:sz w:val="17"/>
        </w:rPr>
        <w:t>- synchronize attendees, time, title/description and meeting links</w:t>
        <w:br/>
      </w:r>
      <w:r>
        <w:rPr>
          <w:rFonts w:ascii="Courier New" w:hAnsi="Courier New"/>
          <w:sz w:val="17"/>
        </w:rPr>
        <w:t>- synchronize supported external changes</w:t>
        <w:br/>
      </w:r>
      <w:r>
        <w:rPr>
          <w:rFonts w:ascii="Courier New" w:hAnsi="Courier New"/>
          <w:sz w:val="17"/>
        </w:rPr>
        <w:t>- refresh tokens</w:t>
        <w:br/>
      </w:r>
      <w:r>
        <w:rPr>
          <w:rFonts w:ascii="Courier New" w:hAnsi="Courier New"/>
          <w:sz w:val="17"/>
        </w:rPr>
        <w:t>- disconnect/revoke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Security:</w:t>
        <w:br/>
      </w:r>
      <w:r>
        <w:rPr>
          <w:rFonts w:ascii="Courier New" w:hAnsi="Courier New"/>
          <w:sz w:val="17"/>
        </w:rPr>
        <w:t>- encrypted server-side token storage</w:t>
        <w:br/>
      </w:r>
      <w:r>
        <w:rPr>
          <w:rFonts w:ascii="Courier New" w:hAnsi="Courier New"/>
          <w:sz w:val="17"/>
        </w:rPr>
        <w:t>- never expose tokens to frontend</w:t>
        <w:br/>
      </w:r>
      <w:r>
        <w:rPr>
          <w:rFonts w:ascii="Courier New" w:hAnsi="Courier New"/>
          <w:sz w:val="17"/>
        </w:rPr>
        <w:t>- secure OAuth state and CSRF protection</w:t>
        <w:br/>
      </w:r>
      <w:r>
        <w:rPr>
          <w:rFonts w:ascii="Courier New" w:hAnsi="Courier New"/>
          <w:sz w:val="17"/>
        </w:rPr>
        <w:t>- minimum required scopes</w:t>
        <w:br/>
      </w:r>
      <w:r>
        <w:rPr>
          <w:rFonts w:ascii="Courier New" w:hAnsi="Courier New"/>
          <w:sz w:val="17"/>
        </w:rPr>
        <w:t>- graceful handling of expired/revoked credentials</w:t>
        <w:br/>
      </w:r>
      <w:r>
        <w:rPr>
          <w:rFonts w:ascii="Courier New" w:hAnsi="Courier New"/>
          <w:sz w:val="17"/>
        </w:rPr>
        <w:t>- audit integration changes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a provider abstraction for future:</w:t>
        <w:br/>
      </w:r>
      <w:r>
        <w:rPr>
          <w:rFonts w:ascii="Courier New" w:hAnsi="Courier New"/>
          <w:sz w:val="17"/>
        </w:rPr>
        <w:t>- Microsoft Outlook / Microsoft 365</w:t>
        <w:br/>
      </w:r>
      <w:r>
        <w:rPr>
          <w:rFonts w:ascii="Courier New" w:hAnsi="Courier New"/>
          <w:sz w:val="17"/>
        </w:rPr>
        <w:t>- Apple Calendar / CalDAV / ICS where appropriate</w:t>
        <w:br/>
      </w:r>
      <w:r>
        <w:rPr>
          <w:rFonts w:ascii="Courier New" w:hAnsi="Courier New"/>
          <w:sz w:val="17"/>
        </w:rPr>
        <w:t>- other providers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7. DATA MODEL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Use existing models where possible. Likely entities:</w:t>
        <w:br/>
      </w:r>
      <w:r>
        <w:rPr>
          <w:rFonts w:ascii="Courier New" w:hAnsi="Courier New"/>
          <w:sz w:val="17"/>
        </w:rPr>
        <w:t>Meeting</w:t>
        <w:br/>
      </w:r>
      <w:r>
        <w:rPr>
          <w:rFonts w:ascii="Courier New" w:hAnsi="Courier New"/>
          <w:sz w:val="17"/>
        </w:rPr>
        <w:t>MeetingParticipant</w:t>
        <w:br/>
      </w:r>
      <w:r>
        <w:rPr>
          <w:rFonts w:ascii="Courier New" w:hAnsi="Courier New"/>
          <w:sz w:val="17"/>
        </w:rPr>
        <w:t>MeetingType</w:t>
        <w:br/>
      </w:r>
      <w:r>
        <w:rPr>
          <w:rFonts w:ascii="Courier New" w:hAnsi="Courier New"/>
          <w:sz w:val="17"/>
        </w:rPr>
        <w:t>MeetingAgendaItem</w:t>
        <w:br/>
      </w:r>
      <w:r>
        <w:rPr>
          <w:rFonts w:ascii="Courier New" w:hAnsi="Courier New"/>
          <w:sz w:val="17"/>
        </w:rPr>
        <w:t>MeetingNote</w:t>
        <w:br/>
      </w:r>
      <w:r>
        <w:rPr>
          <w:rFonts w:ascii="Courier New" w:hAnsi="Courier New"/>
          <w:sz w:val="17"/>
        </w:rPr>
        <w:t>MeetingDecision</w:t>
        <w:br/>
      </w:r>
      <w:r>
        <w:rPr>
          <w:rFonts w:ascii="Courier New" w:hAnsi="Courier New"/>
          <w:sz w:val="17"/>
        </w:rPr>
        <w:t>MeetingActionItem</w:t>
        <w:br/>
      </w:r>
      <w:r>
        <w:rPr>
          <w:rFonts w:ascii="Courier New" w:hAnsi="Courier New"/>
          <w:sz w:val="17"/>
        </w:rPr>
        <w:t>MeetingMinute</w:t>
        <w:br/>
      </w:r>
      <w:r>
        <w:rPr>
          <w:rFonts w:ascii="Courier New" w:hAnsi="Courier New"/>
          <w:sz w:val="17"/>
        </w:rPr>
        <w:t>MeetingMinuteVersion</w:t>
        <w:br/>
      </w:r>
      <w:r>
        <w:rPr>
          <w:rFonts w:ascii="Courier New" w:hAnsi="Courier New"/>
          <w:sz w:val="17"/>
        </w:rPr>
        <w:t>MeetingAttachment</w:t>
        <w:br/>
      </w:r>
      <w:r>
        <w:rPr>
          <w:rFonts w:ascii="Courier New" w:hAnsi="Courier New"/>
          <w:sz w:val="17"/>
        </w:rPr>
        <w:t>MeetingReminder</w:t>
        <w:br/>
      </w:r>
      <w:r>
        <w:rPr>
          <w:rFonts w:ascii="Courier New" w:hAnsi="Courier New"/>
          <w:sz w:val="17"/>
        </w:rPr>
        <w:t>MeetingRoom</w:t>
        <w:br/>
      </w:r>
      <w:r>
        <w:rPr>
          <w:rFonts w:ascii="Courier New" w:hAnsi="Courier New"/>
          <w:sz w:val="17"/>
        </w:rPr>
        <w:t>CalendarConnection</w:t>
        <w:br/>
      </w:r>
      <w:r>
        <w:rPr>
          <w:rFonts w:ascii="Courier New" w:hAnsi="Courier New"/>
          <w:sz w:val="17"/>
        </w:rPr>
        <w:t>Calendar</w:t>
        <w:br/>
      </w:r>
      <w:r>
        <w:rPr>
          <w:rFonts w:ascii="Courier New" w:hAnsi="Courier New"/>
          <w:sz w:val="17"/>
        </w:rPr>
        <w:t>CalendarEventMapping</w:t>
        <w:br/>
      </w:r>
      <w:r>
        <w:rPr>
          <w:rFonts w:ascii="Courier New" w:hAnsi="Courier New"/>
          <w:sz w:val="17"/>
        </w:rPr>
        <w:t>MeetingInvitation</w:t>
        <w:br/>
      </w:r>
      <w:r>
        <w:rPr>
          <w:rFonts w:ascii="Courier New" w:hAnsi="Courier New"/>
          <w:sz w:val="17"/>
        </w:rPr>
        <w:t>MeetingTemplate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Reuse:</w:t>
        <w:br/>
      </w:r>
      <w:r>
        <w:rPr>
          <w:rFonts w:ascii="Courier New" w:hAnsi="Courier New"/>
          <w:sz w:val="17"/>
        </w:rPr>
        <w:t>Tenant, User, Employee, Department, Task, Project, Notification, Document/File, AuditLog, Workflow.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Store external calendar event IDs/mappings.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8. VIDEO / MEETING LINKS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Support:</w:t>
        <w:br/>
      </w:r>
      <w:r>
        <w:rPr>
          <w:rFonts w:ascii="Courier New" w:hAnsi="Courier New"/>
          <w:sz w:val="17"/>
        </w:rPr>
        <w:t>- Google Meet first</w:t>
        <w:br/>
      </w:r>
      <w:r>
        <w:rPr>
          <w:rFonts w:ascii="Courier New" w:hAnsi="Courier New"/>
          <w:sz w:val="17"/>
        </w:rPr>
        <w:t>- Microsoft Teams future</w:t>
        <w:br/>
      </w:r>
      <w:r>
        <w:rPr>
          <w:rFonts w:ascii="Courier New" w:hAnsi="Courier New"/>
          <w:sz w:val="17"/>
        </w:rPr>
        <w:t>- Zoom future</w:t>
        <w:br/>
      </w:r>
      <w:r>
        <w:rPr>
          <w:rFonts w:ascii="Courier New" w:hAnsi="Courier New"/>
          <w:sz w:val="17"/>
        </w:rPr>
        <w:t>- custom URL</w:t>
        <w:br/>
      </w:r>
      <w:r>
        <w:rPr>
          <w:rFonts w:ascii="Courier New" w:hAnsi="Courier New"/>
          <w:sz w:val="17"/>
        </w:rPr>
        <w:t>- physical</w:t>
        <w:br/>
      </w:r>
      <w:r>
        <w:rPr>
          <w:rFonts w:ascii="Courier New" w:hAnsi="Courier New"/>
          <w:sz w:val="17"/>
        </w:rPr>
        <w:t>- hybrid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9. UNIFIED CALENDAR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Views:</w:t>
        <w:br/>
      </w:r>
      <w:r>
        <w:rPr>
          <w:rFonts w:ascii="Courier New" w:hAnsi="Courier New"/>
          <w:sz w:val="17"/>
        </w:rPr>
        <w:t>- Day</w:t>
        <w:br/>
      </w:r>
      <w:r>
        <w:rPr>
          <w:rFonts w:ascii="Courier New" w:hAnsi="Courier New"/>
          <w:sz w:val="17"/>
        </w:rPr>
        <w:t>- Week</w:t>
        <w:br/>
      </w:r>
      <w:r>
        <w:rPr>
          <w:rFonts w:ascii="Courier New" w:hAnsi="Courier New"/>
          <w:sz w:val="17"/>
        </w:rPr>
        <w:t>- Month</w:t>
        <w:br/>
      </w:r>
      <w:r>
        <w:rPr>
          <w:rFonts w:ascii="Courier New" w:hAnsi="Courier New"/>
          <w:sz w:val="17"/>
        </w:rPr>
        <w:t>- Agenda/List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Toggleable categories:</w:t>
        <w:br/>
      </w:r>
      <w:r>
        <w:rPr>
          <w:rFonts w:ascii="Courier New" w:hAnsi="Courier New"/>
          <w:sz w:val="17"/>
        </w:rPr>
        <w:t>- Meetings</w:t>
        <w:br/>
      </w:r>
      <w:r>
        <w:rPr>
          <w:rFonts w:ascii="Courier New" w:hAnsi="Courier New"/>
          <w:sz w:val="17"/>
        </w:rPr>
        <w:t>- Leave</w:t>
        <w:br/>
      </w:r>
      <w:r>
        <w:rPr>
          <w:rFonts w:ascii="Courier New" w:hAnsi="Courier New"/>
          <w:sz w:val="17"/>
        </w:rPr>
        <w:t>- Holidays</w:t>
        <w:br/>
      </w:r>
      <w:r>
        <w:rPr>
          <w:rFonts w:ascii="Courier New" w:hAnsi="Courier New"/>
          <w:sz w:val="17"/>
        </w:rPr>
        <w:t>- Attendance</w:t>
        <w:br/>
      </w:r>
      <w:r>
        <w:rPr>
          <w:rFonts w:ascii="Courier New" w:hAnsi="Courier New"/>
          <w:sz w:val="17"/>
        </w:rPr>
        <w:t>- Training</w:t>
        <w:br/>
      </w:r>
      <w:r>
        <w:rPr>
          <w:rFonts w:ascii="Courier New" w:hAnsi="Courier New"/>
          <w:sz w:val="17"/>
        </w:rPr>
        <w:t>- Birthdays</w:t>
        <w:br/>
      </w:r>
      <w:r>
        <w:rPr>
          <w:rFonts w:ascii="Courier New" w:hAnsi="Courier New"/>
          <w:sz w:val="17"/>
        </w:rPr>
        <w:t>- Other HR events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Filters:</w:t>
        <w:br/>
      </w:r>
      <w:r>
        <w:rPr>
          <w:rFonts w:ascii="Courier New" w:hAnsi="Courier New"/>
          <w:sz w:val="17"/>
        </w:rPr>
        <w:t>- employee</w:t>
        <w:br/>
      </w:r>
      <w:r>
        <w:rPr>
          <w:rFonts w:ascii="Courier New" w:hAnsi="Courier New"/>
          <w:sz w:val="17"/>
        </w:rPr>
        <w:t>- department/team</w:t>
        <w:br/>
      </w:r>
      <w:r>
        <w:rPr>
          <w:rFonts w:ascii="Courier New" w:hAnsi="Courier New"/>
          <w:sz w:val="17"/>
        </w:rPr>
        <w:t>- meeting type</w:t>
        <w:br/>
      </w:r>
      <w:r>
        <w:rPr>
          <w:rFonts w:ascii="Courier New" w:hAnsi="Courier New"/>
          <w:sz w:val="17"/>
        </w:rPr>
        <w:t>- organizer</w:t>
        <w:br/>
      </w:r>
      <w:r>
        <w:rPr>
          <w:rFonts w:ascii="Courier New" w:hAnsi="Courier New"/>
          <w:sz w:val="17"/>
        </w:rPr>
        <w:t>- location</w:t>
        <w:br/>
      </w:r>
      <w:r>
        <w:rPr>
          <w:rFonts w:ascii="Courier New" w:hAnsi="Courier New"/>
          <w:sz w:val="17"/>
        </w:rPr>
        <w:t>- status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10. MEETING DASHBOARD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Show:</w:t>
        <w:br/>
      </w:r>
      <w:r>
        <w:rPr>
          <w:rFonts w:ascii="Courier New" w:hAnsi="Courier New"/>
          <w:sz w:val="17"/>
        </w:rPr>
        <w:t>- Today's meetings</w:t>
        <w:br/>
      </w:r>
      <w:r>
        <w:rPr>
          <w:rFonts w:ascii="Courier New" w:hAnsi="Courier New"/>
          <w:sz w:val="17"/>
        </w:rPr>
        <w:t>- Upcoming meetings</w:t>
        <w:br/>
      </w:r>
      <w:r>
        <w:rPr>
          <w:rFonts w:ascii="Courier New" w:hAnsi="Courier New"/>
          <w:sz w:val="17"/>
        </w:rPr>
        <w:t>- Meetings requiring action</w:t>
        <w:br/>
      </w:r>
      <w:r>
        <w:rPr>
          <w:rFonts w:ascii="Courier New" w:hAnsi="Courier New"/>
          <w:sz w:val="17"/>
        </w:rPr>
        <w:t>- Meetings awaiting minutes</w:t>
        <w:br/>
      </w:r>
      <w:r>
        <w:rPr>
          <w:rFonts w:ascii="Courier New" w:hAnsi="Courier New"/>
          <w:sz w:val="17"/>
        </w:rPr>
        <w:t>- Meetings with overdue action items</w:t>
        <w:br/>
      </w:r>
      <w:r>
        <w:rPr>
          <w:rFonts w:ascii="Courier New" w:hAnsi="Courier New"/>
          <w:sz w:val="17"/>
        </w:rPr>
        <w:t>- My meetings</w:t>
        <w:br/>
      </w:r>
      <w:r>
        <w:rPr>
          <w:rFonts w:ascii="Courier New" w:hAnsi="Courier New"/>
          <w:sz w:val="17"/>
        </w:rPr>
        <w:t>- Meetings I organize</w:t>
        <w:br/>
      </w:r>
      <w:r>
        <w:rPr>
          <w:rFonts w:ascii="Courier New" w:hAnsi="Courier New"/>
          <w:sz w:val="17"/>
        </w:rPr>
        <w:t>- Meetings requiring acknowledgement</w:t>
        <w:br/>
      </w:r>
      <w:r>
        <w:rPr>
          <w:rFonts w:ascii="Courier New" w:hAnsi="Courier New"/>
          <w:sz w:val="17"/>
        </w:rPr>
        <w:t>- Recent minutes</w:t>
        <w:br/>
      </w:r>
      <w:r>
        <w:rPr>
          <w:rFonts w:ascii="Courier New" w:hAnsi="Courier New"/>
          <w:sz w:val="17"/>
        </w:rPr>
        <w:t>- Calendar conflicts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Quick actions:</w:t>
        <w:br/>
      </w:r>
      <w:r>
        <w:rPr>
          <w:rFonts w:ascii="Courier New" w:hAnsi="Courier New"/>
          <w:sz w:val="17"/>
        </w:rPr>
        <w:t>Schedule Meeting, Start Meeting, Add Notes, Create Minutes, Add Action Item, View Calendar.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11. MEETING DETAIL / WORKSPACE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Tabs:</w:t>
        <w:br/>
      </w:r>
      <w:r>
        <w:rPr>
          <w:rFonts w:ascii="Courier New" w:hAnsi="Courier New"/>
          <w:sz w:val="17"/>
        </w:rPr>
        <w:t>Overview | Agenda | Notes | Decisions | Action Items | Minutes | Files | Activity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Overview:</w:t>
        <w:br/>
      </w:r>
      <w:r>
        <w:rPr>
          <w:rFonts w:ascii="Courier New" w:hAnsi="Courier New"/>
          <w:sz w:val="17"/>
        </w:rPr>
        <w:t>- title/type/status</w:t>
        <w:br/>
      </w:r>
      <w:r>
        <w:rPr>
          <w:rFonts w:ascii="Courier New" w:hAnsi="Courier New"/>
          <w:sz w:val="17"/>
        </w:rPr>
        <w:t>- organizer</w:t>
        <w:br/>
      </w:r>
      <w:r>
        <w:rPr>
          <w:rFonts w:ascii="Courier New" w:hAnsi="Courier New"/>
          <w:sz w:val="17"/>
        </w:rPr>
        <w:t>- participants</w:t>
        <w:br/>
      </w:r>
      <w:r>
        <w:rPr>
          <w:rFonts w:ascii="Courier New" w:hAnsi="Courier New"/>
          <w:sz w:val="17"/>
        </w:rPr>
        <w:t>- date/time/timezone</w:t>
        <w:br/>
      </w:r>
      <w:r>
        <w:rPr>
          <w:rFonts w:ascii="Courier New" w:hAnsi="Courier New"/>
          <w:sz w:val="17"/>
        </w:rPr>
        <w:t>- location/link</w:t>
        <w:br/>
      </w:r>
      <w:r>
        <w:rPr>
          <w:rFonts w:ascii="Courier New" w:hAnsi="Courier New"/>
          <w:sz w:val="17"/>
        </w:rPr>
        <w:t>- recurrence</w:t>
        <w:br/>
      </w:r>
      <w:r>
        <w:rPr>
          <w:rFonts w:ascii="Courier New" w:hAnsi="Courier New"/>
          <w:sz w:val="17"/>
        </w:rPr>
        <w:t>- project/team/employee references</w:t>
        <w:br/>
      </w:r>
      <w:r>
        <w:rPr>
          <w:rFonts w:ascii="Courier New" w:hAnsi="Courier New"/>
          <w:sz w:val="17"/>
        </w:rPr>
        <w:t>- description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Actions:</w:t>
        <w:br/>
      </w:r>
      <w:r>
        <w:rPr>
          <w:rFonts w:ascii="Courier New" w:hAnsi="Courier New"/>
          <w:sz w:val="17"/>
        </w:rPr>
        <w:t>Edit, Cancel, Start, Join, Add Notes, Add Decision, Add Action Item, Create Minutes, Send Minutes, Close.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12. STRUCTURED AGENDA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Agenda items support:</w:t>
        <w:br/>
      </w:r>
      <w:r>
        <w:rPr>
          <w:rFonts w:ascii="Courier New" w:hAnsi="Courier New"/>
          <w:sz w:val="17"/>
        </w:rPr>
        <w:t>- order</w:t>
        <w:br/>
      </w:r>
      <w:r>
        <w:rPr>
          <w:rFonts w:ascii="Courier New" w:hAnsi="Courier New"/>
          <w:sz w:val="17"/>
        </w:rPr>
        <w:t>- title</w:t>
        <w:br/>
      </w:r>
      <w:r>
        <w:rPr>
          <w:rFonts w:ascii="Courier New" w:hAnsi="Courier New"/>
          <w:sz w:val="17"/>
        </w:rPr>
        <w:t>- description</w:t>
        <w:br/>
      </w:r>
      <w:r>
        <w:rPr>
          <w:rFonts w:ascii="Courier New" w:hAnsi="Courier New"/>
          <w:sz w:val="17"/>
        </w:rPr>
        <w:t>- presenter/owner</w:t>
        <w:br/>
      </w:r>
      <w:r>
        <w:rPr>
          <w:rFonts w:ascii="Courier New" w:hAnsi="Courier New"/>
          <w:sz w:val="17"/>
        </w:rPr>
        <w:t>- expected duration</w:t>
        <w:br/>
      </w:r>
      <w:r>
        <w:rPr>
          <w:rFonts w:ascii="Courier New" w:hAnsi="Courier New"/>
          <w:sz w:val="17"/>
        </w:rPr>
        <w:t>- status</w:t>
        <w:br/>
      </w:r>
      <w:r>
        <w:rPr>
          <w:rFonts w:ascii="Courier New" w:hAnsi="Courier New"/>
          <w:sz w:val="17"/>
        </w:rPr>
        <w:t>- attachments</w:t>
        <w:br/>
      </w:r>
      <w:r>
        <w:rPr>
          <w:rFonts w:ascii="Courier New" w:hAnsi="Courier New"/>
          <w:sz w:val="17"/>
        </w:rPr>
        <w:t>- notes linkage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Provide drag/drop reordering, duration totals, templates and adding items during the meeting.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13. MEETING MODE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a distraction-free Meeting Mode showing:</w:t>
        <w:br/>
      </w:r>
      <w:r>
        <w:rPr>
          <w:rFonts w:ascii="Courier New" w:hAnsi="Courier New"/>
          <w:sz w:val="17"/>
        </w:rPr>
        <w:t>- agenda</w:t>
        <w:br/>
      </w:r>
      <w:r>
        <w:rPr>
          <w:rFonts w:ascii="Courier New" w:hAnsi="Courier New"/>
          <w:sz w:val="17"/>
        </w:rPr>
        <w:t>- current agenda item</w:t>
        <w:br/>
      </w:r>
      <w:r>
        <w:rPr>
          <w:rFonts w:ascii="Courier New" w:hAnsi="Courier New"/>
          <w:sz w:val="17"/>
        </w:rPr>
        <w:t>- notes</w:t>
        <w:br/>
      </w:r>
      <w:r>
        <w:rPr>
          <w:rFonts w:ascii="Courier New" w:hAnsi="Courier New"/>
          <w:sz w:val="17"/>
        </w:rPr>
        <w:t>- decisions</w:t>
        <w:br/>
      </w:r>
      <w:r>
        <w:rPr>
          <w:rFonts w:ascii="Courier New" w:hAnsi="Courier New"/>
          <w:sz w:val="17"/>
        </w:rPr>
        <w:t>- action items</w:t>
        <w:br/>
      </w:r>
      <w:r>
        <w:rPr>
          <w:rFonts w:ascii="Courier New" w:hAnsi="Courier New"/>
          <w:sz w:val="17"/>
        </w:rPr>
        <w:t>- participants</w:t>
        <w:br/>
      </w:r>
      <w:r>
        <w:rPr>
          <w:rFonts w:ascii="Courier New" w:hAnsi="Courier New"/>
          <w:sz w:val="17"/>
        </w:rPr>
        <w:t>- elapsed time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Quick capture:</w:t>
        <w:br/>
      </w:r>
      <w:r>
        <w:rPr>
          <w:rFonts w:ascii="Courier New" w:hAnsi="Courier New"/>
          <w:sz w:val="17"/>
        </w:rPr>
        <w:t>+ Note</w:t>
        <w:br/>
      </w:r>
      <w:r>
        <w:rPr>
          <w:rFonts w:ascii="Courier New" w:hAnsi="Courier New"/>
          <w:sz w:val="17"/>
        </w:rPr>
        <w:t>+ Decision</w:t>
        <w:br/>
      </w:r>
      <w:r>
        <w:rPr>
          <w:rFonts w:ascii="Courier New" w:hAnsi="Courier New"/>
          <w:sz w:val="17"/>
        </w:rPr>
        <w:t>+ Action Item</w:t>
        <w:br/>
      </w:r>
      <w:r>
        <w:rPr>
          <w:rFonts w:ascii="Courier New" w:hAnsi="Courier New"/>
          <w:sz w:val="17"/>
        </w:rPr>
        <w:t>+ Mention</w:t>
        <w:br/>
      </w:r>
      <w:r>
        <w:rPr>
          <w:rFonts w:ascii="Courier New" w:hAnsi="Courier New"/>
          <w:sz w:val="17"/>
        </w:rPr>
        <w:t>+ Highlight</w:t>
        <w:br/>
      </w:r>
      <w:r>
        <w:rPr>
          <w:rFonts w:ascii="Courier New" w:hAnsi="Courier New"/>
          <w:sz w:val="17"/>
        </w:rPr>
        <w:t>+ Attach File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Optimize for fast keyboard/mouse input.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14. MANUAL MEETING NOTES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Provide a rich editor supporting:</w:t>
        <w:br/>
      </w:r>
      <w:r>
        <w:rPr>
          <w:rFonts w:ascii="Courier New" w:hAnsi="Courier New"/>
          <w:sz w:val="17"/>
        </w:rPr>
        <w:t>- headings</w:t>
        <w:br/>
      </w:r>
      <w:r>
        <w:rPr>
          <w:rFonts w:ascii="Courier New" w:hAnsi="Courier New"/>
          <w:sz w:val="17"/>
        </w:rPr>
        <w:t>- paragraphs</w:t>
        <w:br/>
      </w:r>
      <w:r>
        <w:rPr>
          <w:rFonts w:ascii="Courier New" w:hAnsi="Courier New"/>
          <w:sz w:val="17"/>
        </w:rPr>
        <w:t>- bullets/numbering</w:t>
        <w:br/>
      </w:r>
      <w:r>
        <w:rPr>
          <w:rFonts w:ascii="Courier New" w:hAnsi="Courier New"/>
          <w:sz w:val="17"/>
        </w:rPr>
        <w:t>- checklists</w:t>
        <w:br/>
      </w:r>
      <w:r>
        <w:rPr>
          <w:rFonts w:ascii="Courier New" w:hAnsi="Courier New"/>
          <w:sz w:val="17"/>
        </w:rPr>
        <w:t>- tables</w:t>
        <w:br/>
      </w:r>
      <w:r>
        <w:rPr>
          <w:rFonts w:ascii="Courier New" w:hAnsi="Courier New"/>
          <w:sz w:val="17"/>
        </w:rPr>
        <w:t>- links</w:t>
        <w:br/>
      </w:r>
      <w:r>
        <w:rPr>
          <w:rFonts w:ascii="Courier New" w:hAnsi="Courier New"/>
          <w:sz w:val="17"/>
        </w:rPr>
        <w:t>- mentions</w:t>
        <w:br/>
      </w:r>
      <w:r>
        <w:rPr>
          <w:rFonts w:ascii="Courier New" w:hAnsi="Courier New"/>
          <w:sz w:val="17"/>
        </w:rPr>
        <w:t>- highlights</w:t>
        <w:br/>
      </w:r>
      <w:r>
        <w:rPr>
          <w:rFonts w:ascii="Courier New" w:hAnsi="Courier New"/>
          <w:sz w:val="17"/>
        </w:rPr>
        <w:t>- attachments</w:t>
        <w:br/>
      </w:r>
      <w:r>
        <w:rPr>
          <w:rFonts w:ascii="Courier New" w:hAnsi="Courier New"/>
          <w:sz w:val="17"/>
        </w:rPr>
        <w:t>- timestamps</w:t>
        <w:br/>
      </w:r>
      <w:r>
        <w:rPr>
          <w:rFonts w:ascii="Courier New" w:hAnsi="Courier New"/>
          <w:sz w:val="17"/>
        </w:rPr>
        <w:t>- formatting</w:t>
        <w:br/>
      </w:r>
      <w:r>
        <w:rPr>
          <w:rFonts w:ascii="Courier New" w:hAnsi="Courier New"/>
          <w:sz w:val="17"/>
        </w:rPr>
        <w:t>- autosave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Support shared, organizer-only, private and HR-confidential notes. Enforce permissions server-side. Private notes must never automatically appear in MoM.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15. DECISIONS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Make decisions first-class records:</w:t>
        <w:br/>
      </w:r>
      <w:r>
        <w:rPr>
          <w:rFonts w:ascii="Courier New" w:hAnsi="Courier New"/>
          <w:sz w:val="17"/>
        </w:rPr>
        <w:t>- title</w:t>
        <w:br/>
      </w:r>
      <w:r>
        <w:rPr>
          <w:rFonts w:ascii="Courier New" w:hAnsi="Courier New"/>
          <w:sz w:val="17"/>
        </w:rPr>
        <w:t>- description</w:t>
        <w:br/>
      </w:r>
      <w:r>
        <w:rPr>
          <w:rFonts w:ascii="Courier New" w:hAnsi="Courier New"/>
          <w:sz w:val="17"/>
        </w:rPr>
        <w:t>- owner</w:t>
        <w:br/>
      </w:r>
      <w:r>
        <w:rPr>
          <w:rFonts w:ascii="Courier New" w:hAnsi="Courier New"/>
          <w:sz w:val="17"/>
        </w:rPr>
        <w:t>- timestamp</w:t>
        <w:br/>
      </w:r>
      <w:r>
        <w:rPr>
          <w:rFonts w:ascii="Courier New" w:hAnsi="Courier New"/>
          <w:sz w:val="17"/>
        </w:rPr>
        <w:t>- related agenda item</w:t>
        <w:br/>
      </w:r>
      <w:r>
        <w:rPr>
          <w:rFonts w:ascii="Courier New" w:hAnsi="Courier New"/>
          <w:sz w:val="17"/>
        </w:rPr>
        <w:t>- participants involved</w:t>
        <w:br/>
      </w:r>
      <w:r>
        <w:rPr>
          <w:rFonts w:ascii="Courier New" w:hAnsi="Courier New"/>
          <w:sz w:val="17"/>
        </w:rPr>
        <w:t>- attachments</w:t>
        <w:br/>
      </w:r>
      <w:r>
        <w:rPr>
          <w:rFonts w:ascii="Courier New" w:hAnsi="Courier New"/>
          <w:sz w:val="17"/>
        </w:rPr>
        <w:t>- status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Allow inclusion in MoM.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16. ACTION ITEMS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Integrate with the existing task/project system rather than creating a duplicate task engine.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Fields:</w:t>
        <w:br/>
      </w:r>
      <w:r>
        <w:rPr>
          <w:rFonts w:ascii="Courier New" w:hAnsi="Courier New"/>
          <w:sz w:val="17"/>
        </w:rPr>
        <w:t>- title</w:t>
        <w:br/>
      </w:r>
      <w:r>
        <w:rPr>
          <w:rFonts w:ascii="Courier New" w:hAnsi="Courier New"/>
          <w:sz w:val="17"/>
        </w:rPr>
        <w:t>- description</w:t>
        <w:br/>
      </w:r>
      <w:r>
        <w:rPr>
          <w:rFonts w:ascii="Courier New" w:hAnsi="Courier New"/>
          <w:sz w:val="17"/>
        </w:rPr>
        <w:t>- assignee</w:t>
        <w:br/>
      </w:r>
      <w:r>
        <w:rPr>
          <w:rFonts w:ascii="Courier New" w:hAnsi="Courier New"/>
          <w:sz w:val="17"/>
        </w:rPr>
        <w:t>- creator</w:t>
        <w:br/>
      </w:r>
      <w:r>
        <w:rPr>
          <w:rFonts w:ascii="Courier New" w:hAnsi="Courier New"/>
          <w:sz w:val="17"/>
        </w:rPr>
        <w:t>- due date</w:t>
        <w:br/>
      </w:r>
      <w:r>
        <w:rPr>
          <w:rFonts w:ascii="Courier New" w:hAnsi="Courier New"/>
          <w:sz w:val="17"/>
        </w:rPr>
        <w:t>- priority</w:t>
        <w:br/>
      </w:r>
      <w:r>
        <w:rPr>
          <w:rFonts w:ascii="Courier New" w:hAnsi="Courier New"/>
          <w:sz w:val="17"/>
        </w:rPr>
        <w:t>- status</w:t>
        <w:br/>
      </w:r>
      <w:r>
        <w:rPr>
          <w:rFonts w:ascii="Courier New" w:hAnsi="Courier New"/>
          <w:sz w:val="17"/>
        </w:rPr>
        <w:t>- related meeting</w:t>
        <w:br/>
      </w:r>
      <w:r>
        <w:rPr>
          <w:rFonts w:ascii="Courier New" w:hAnsi="Courier New"/>
          <w:sz w:val="17"/>
        </w:rPr>
        <w:t>- related agenda item</w:t>
        <w:br/>
      </w:r>
      <w:r>
        <w:rPr>
          <w:rFonts w:ascii="Courier New" w:hAnsi="Courier New"/>
          <w:sz w:val="17"/>
        </w:rPr>
        <w:t>- project/task</w:t>
        <w:br/>
      </w:r>
      <w:r>
        <w:rPr>
          <w:rFonts w:ascii="Courier New" w:hAnsi="Courier New"/>
          <w:sz w:val="17"/>
        </w:rPr>
        <w:t>- attachments</w:t>
        <w:br/>
      </w:r>
      <w:r>
        <w:rPr>
          <w:rFonts w:ascii="Courier New" w:hAnsi="Courier New"/>
          <w:sz w:val="17"/>
        </w:rPr>
        <w:t>- comments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Statuses:</w:t>
        <w:br/>
      </w:r>
      <w:r>
        <w:rPr>
          <w:rFonts w:ascii="Courier New" w:hAnsi="Courier New"/>
          <w:sz w:val="17"/>
        </w:rPr>
        <w:t>Open, In Progress, Blocked, Completed, Cancelled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Support reminders, overdue indicators and notifications.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17. MINUTES OF MEETING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MoM is a first-class object.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Create an editable draft from:</w:t>
        <w:br/>
      </w:r>
      <w:r>
        <w:rPr>
          <w:rFonts w:ascii="Courier New" w:hAnsi="Courier New"/>
          <w:sz w:val="17"/>
        </w:rPr>
        <w:t>- meeting information</w:t>
        <w:br/>
      </w:r>
      <w:r>
        <w:rPr>
          <w:rFonts w:ascii="Courier New" w:hAnsi="Courier New"/>
          <w:sz w:val="17"/>
        </w:rPr>
        <w:t>- participants</w:t>
        <w:br/>
      </w:r>
      <w:r>
        <w:rPr>
          <w:rFonts w:ascii="Courier New" w:hAnsi="Courier New"/>
          <w:sz w:val="17"/>
        </w:rPr>
        <w:t>- agenda</w:t>
        <w:br/>
      </w:r>
      <w:r>
        <w:rPr>
          <w:rFonts w:ascii="Courier New" w:hAnsi="Courier New"/>
          <w:sz w:val="17"/>
        </w:rPr>
        <w:t>- notes</w:t>
        <w:br/>
      </w:r>
      <w:r>
        <w:rPr>
          <w:rFonts w:ascii="Courier New" w:hAnsi="Courier New"/>
          <w:sz w:val="17"/>
        </w:rPr>
        <w:t>- decisions</w:t>
        <w:br/>
      </w:r>
      <w:r>
        <w:rPr>
          <w:rFonts w:ascii="Courier New" w:hAnsi="Courier New"/>
          <w:sz w:val="17"/>
        </w:rPr>
        <w:t>- action items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Suggested structure:</w:t>
        <w:br/>
      </w:r>
      <w:r>
        <w:rPr>
          <w:rFonts w:ascii="Courier New" w:hAnsi="Courier New"/>
          <w:sz w:val="17"/>
        </w:rPr>
        <w:t>Meeting Information</w:t>
        <w:br/>
      </w:r>
      <w:r>
        <w:rPr>
          <w:rFonts w:ascii="Courier New" w:hAnsi="Courier New"/>
          <w:sz w:val="17"/>
        </w:rPr>
        <w:t>Date / Time / Location</w:t>
        <w:br/>
      </w:r>
      <w:r>
        <w:rPr>
          <w:rFonts w:ascii="Courier New" w:hAnsi="Courier New"/>
          <w:sz w:val="17"/>
        </w:rPr>
        <w:t>Organizer</w:t>
        <w:br/>
      </w:r>
      <w:r>
        <w:rPr>
          <w:rFonts w:ascii="Courier New" w:hAnsi="Courier New"/>
          <w:sz w:val="17"/>
        </w:rPr>
        <w:t>Participants</w:t>
        <w:br/>
      </w:r>
      <w:r>
        <w:rPr>
          <w:rFonts w:ascii="Courier New" w:hAnsi="Courier New"/>
          <w:sz w:val="17"/>
        </w:rPr>
        <w:t>Agenda</w:t>
        <w:br/>
      </w:r>
      <w:r>
        <w:rPr>
          <w:rFonts w:ascii="Courier New" w:hAnsi="Courier New"/>
          <w:sz w:val="17"/>
        </w:rPr>
        <w:t>Discussion Summary</w:t>
        <w:br/>
      </w:r>
      <w:r>
        <w:rPr>
          <w:rFonts w:ascii="Courier New" w:hAnsi="Courier New"/>
          <w:sz w:val="17"/>
        </w:rPr>
        <w:t>Key Decisions</w:t>
        <w:br/>
      </w:r>
      <w:r>
        <w:rPr>
          <w:rFonts w:ascii="Courier New" w:hAnsi="Courier New"/>
          <w:sz w:val="17"/>
        </w:rPr>
        <w:t>Action Items</w:t>
        <w:br/>
      </w:r>
      <w:r>
        <w:rPr>
          <w:rFonts w:ascii="Courier New" w:hAnsi="Courier New"/>
          <w:sz w:val="17"/>
        </w:rPr>
        <w:t>Next Steps</w:t>
        <w:br/>
      </w:r>
      <w:r>
        <w:rPr>
          <w:rFonts w:ascii="Courier New" w:hAnsi="Courier New"/>
          <w:sz w:val="17"/>
        </w:rPr>
        <w:t>Next Meeting</w:t>
        <w:br/>
      </w:r>
      <w:r>
        <w:rPr>
          <w:rFonts w:ascii="Courier New" w:hAnsi="Courier New"/>
          <w:sz w:val="17"/>
        </w:rPr>
        <w:t>Attachments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Templates:</w:t>
        <w:br/>
      </w:r>
      <w:r>
        <w:rPr>
          <w:rFonts w:ascii="Courier New" w:hAnsi="Courier New"/>
          <w:sz w:val="17"/>
        </w:rPr>
        <w:t>- Standard</w:t>
        <w:br/>
      </w:r>
      <w:r>
        <w:rPr>
          <w:rFonts w:ascii="Courier New" w:hAnsi="Courier New"/>
          <w:sz w:val="17"/>
        </w:rPr>
        <w:t>- Management</w:t>
        <w:br/>
      </w:r>
      <w:r>
        <w:rPr>
          <w:rFonts w:ascii="Courier New" w:hAnsi="Courier New"/>
          <w:sz w:val="17"/>
        </w:rPr>
        <w:t>- HR</w:t>
        <w:br/>
      </w:r>
      <w:r>
        <w:rPr>
          <w:rFonts w:ascii="Courier New" w:hAnsi="Courier New"/>
          <w:sz w:val="17"/>
        </w:rPr>
        <w:t>- Performance Review</w:t>
        <w:br/>
      </w:r>
      <w:r>
        <w:rPr>
          <w:rFonts w:ascii="Courier New" w:hAnsi="Courier New"/>
          <w:sz w:val="17"/>
        </w:rPr>
        <w:t>- Interview</w:t>
        <w:br/>
      </w:r>
      <w:r>
        <w:rPr>
          <w:rFonts w:ascii="Courier New" w:hAnsi="Courier New"/>
          <w:sz w:val="17"/>
        </w:rPr>
        <w:t>- Project Review</w:t>
        <w:br/>
      </w:r>
      <w:r>
        <w:rPr>
          <w:rFonts w:ascii="Courier New" w:hAnsi="Courier New"/>
          <w:sz w:val="17"/>
        </w:rPr>
        <w:t>- Board</w:t>
        <w:br/>
      </w:r>
      <w:r>
        <w:rPr>
          <w:rFonts w:ascii="Courier New" w:hAnsi="Courier New"/>
          <w:sz w:val="17"/>
        </w:rPr>
        <w:t>- Client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Never publish automatically without human review.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18. MINUTES LIFECYCLE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Draft → Review → Published → Amended → Archived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Published minutes retain version history, publisher, timestamps and amendment history. Previous versions should remain auditable.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19. SEND MINUTES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Provide Send Minutes.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Recipients:</w:t>
        <w:br/>
      </w:r>
      <w:r>
        <w:rPr>
          <w:rFonts w:ascii="Courier New" w:hAnsi="Courier New"/>
          <w:sz w:val="17"/>
        </w:rPr>
        <w:t>- required participants</w:t>
        <w:br/>
      </w:r>
      <w:r>
        <w:rPr>
          <w:rFonts w:ascii="Courier New" w:hAnsi="Courier New"/>
          <w:sz w:val="17"/>
        </w:rPr>
        <w:t>- optional participants</w:t>
        <w:br/>
      </w:r>
      <w:r>
        <w:rPr>
          <w:rFonts w:ascii="Courier New" w:hAnsi="Courier New"/>
          <w:sz w:val="17"/>
        </w:rPr>
        <w:t>- organizer</w:t>
        <w:br/>
      </w:r>
      <w:r>
        <w:rPr>
          <w:rFonts w:ascii="Courier New" w:hAnsi="Courier New"/>
          <w:sz w:val="17"/>
        </w:rPr>
        <w:t>- selected internal employees</w:t>
        <w:br/>
      </w:r>
      <w:r>
        <w:rPr>
          <w:rFonts w:ascii="Courier New" w:hAnsi="Courier New"/>
          <w:sz w:val="17"/>
        </w:rPr>
        <w:t>- approved external recipients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Use tenant-branded email templates.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External recipients must never receive internal HRMS-only information.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Optional tracking:</w:t>
        <w:br/>
      </w:r>
      <w:r>
        <w:rPr>
          <w:rFonts w:ascii="Courier New" w:hAnsi="Courier New"/>
          <w:sz w:val="17"/>
        </w:rPr>
        <w:t>sent, delivered, viewed, acknowledged.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20. REMINDERS / NOTIFICATIONS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Reuse existing notification infrastructure.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Events:</w:t>
        <w:br/>
      </w:r>
      <w:r>
        <w:rPr>
          <w:rFonts w:ascii="Courier New" w:hAnsi="Courier New"/>
          <w:sz w:val="17"/>
        </w:rPr>
        <w:t>- invitation</w:t>
        <w:br/>
      </w:r>
      <w:r>
        <w:rPr>
          <w:rFonts w:ascii="Courier New" w:hAnsi="Courier New"/>
          <w:sz w:val="17"/>
        </w:rPr>
        <w:t>- accepted/declined/tentative</w:t>
        <w:br/>
      </w:r>
      <w:r>
        <w:rPr>
          <w:rFonts w:ascii="Courier New" w:hAnsi="Courier New"/>
          <w:sz w:val="17"/>
        </w:rPr>
        <w:t>- updated/cancelled</w:t>
        <w:br/>
      </w:r>
      <w:r>
        <w:rPr>
          <w:rFonts w:ascii="Courier New" w:hAnsi="Courier New"/>
          <w:sz w:val="17"/>
        </w:rPr>
        <w:t>- upcoming/start reminder</w:t>
        <w:br/>
      </w:r>
      <w:r>
        <w:rPr>
          <w:rFonts w:ascii="Courier New" w:hAnsi="Courier New"/>
          <w:sz w:val="17"/>
        </w:rPr>
        <w:t>- minutes pending/published/amended</w:t>
        <w:br/>
      </w:r>
      <w:r>
        <w:rPr>
          <w:rFonts w:ascii="Courier New" w:hAnsi="Courier New"/>
          <w:sz w:val="17"/>
        </w:rPr>
        <w:t>- action assigned/due/overdue</w:t>
        <w:br/>
      </w:r>
      <w:r>
        <w:rPr>
          <w:rFonts w:ascii="Courier New" w:hAnsi="Courier New"/>
          <w:sz w:val="17"/>
        </w:rPr>
        <w:t>- acknowledgement requested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Reuse in-app/email/push channels where available.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21. RECURRENCE / INVITATIONS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Support daily, weekly, monthly and custom recurrence with end date/count.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Editing recurring meetings:</w:t>
        <w:br/>
      </w:r>
      <w:r>
        <w:rPr>
          <w:rFonts w:ascii="Courier New" w:hAnsi="Courier New"/>
          <w:sz w:val="17"/>
        </w:rPr>
        <w:t>- this occurrence</w:t>
        <w:br/>
      </w:r>
      <w:r>
        <w:rPr>
          <w:rFonts w:ascii="Courier New" w:hAnsi="Courier New"/>
          <w:sz w:val="17"/>
        </w:rPr>
        <w:t>- this and future</w:t>
        <w:br/>
      </w:r>
      <w:r>
        <w:rPr>
          <w:rFonts w:ascii="Courier New" w:hAnsi="Courier New"/>
          <w:sz w:val="17"/>
        </w:rPr>
        <w:t>- entire series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Support Accept, Decline, Tentative and response timestamps.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22. HRMS INTEGRATION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Integrate with leave, holidays, working hours and shifts.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When scheduling, detect approved leave and working conflicts. Behavior should be configurable as warning, block, or authorized override.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Respect privacy: do not expose unnecessary leave details.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23. MEETING ROOMS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Meeting rooms:</w:t>
        <w:br/>
      </w:r>
      <w:r>
        <w:rPr>
          <w:rFonts w:ascii="Courier New" w:hAnsi="Courier New"/>
          <w:sz w:val="17"/>
        </w:rPr>
        <w:t>- name</w:t>
        <w:br/>
      </w:r>
      <w:r>
        <w:rPr>
          <w:rFonts w:ascii="Courier New" w:hAnsi="Courier New"/>
          <w:sz w:val="17"/>
        </w:rPr>
        <w:t>- building</w:t>
        <w:br/>
      </w:r>
      <w:r>
        <w:rPr>
          <w:rFonts w:ascii="Courier New" w:hAnsi="Courier New"/>
          <w:sz w:val="17"/>
        </w:rPr>
        <w:t>- floor</w:t>
        <w:br/>
      </w:r>
      <w:r>
        <w:rPr>
          <w:rFonts w:ascii="Courier New" w:hAnsi="Courier New"/>
          <w:sz w:val="17"/>
        </w:rPr>
        <w:t>- capacity</w:t>
        <w:br/>
      </w:r>
      <w:r>
        <w:rPr>
          <w:rFonts w:ascii="Courier New" w:hAnsi="Courier New"/>
          <w:sz w:val="17"/>
        </w:rPr>
        <w:t>- equipment</w:t>
        <w:br/>
      </w:r>
      <w:r>
        <w:rPr>
          <w:rFonts w:ascii="Courier New" w:hAnsi="Courier New"/>
          <w:sz w:val="17"/>
        </w:rPr>
        <w:t>- location</w:t>
        <w:br/>
      </w:r>
      <w:r>
        <w:rPr>
          <w:rFonts w:ascii="Courier New" w:hAnsi="Courier New"/>
          <w:sz w:val="17"/>
        </w:rPr>
        <w:t>- availability</w:t>
        <w:br/>
      </w:r>
      <w:r>
        <w:rPr>
          <w:rFonts w:ascii="Courier New" w:hAnsi="Courier New"/>
          <w:sz w:val="17"/>
        </w:rPr>
        <w:t>- active/inactive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Prevent double booking where possible.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24. FILES / SEARCH / AUDIT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Reuse existing file infrastructure for agendas, presentations, reports, PDFs and MoM.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Search meetings by:</w:t>
        <w:br/>
      </w:r>
      <w:r>
        <w:rPr>
          <w:rFonts w:ascii="Courier New" w:hAnsi="Courier New"/>
          <w:sz w:val="17"/>
        </w:rPr>
        <w:t>title, participant, organizer, type, department, employee, project, date, status, action item, decision and minutes.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Audit:</w:t>
        <w:br/>
      </w:r>
      <w:r>
        <w:rPr>
          <w:rFonts w:ascii="Courier New" w:hAnsi="Courier New"/>
          <w:sz w:val="17"/>
        </w:rPr>
        <w:t>- meeting changes/cancellation</w:t>
        <w:br/>
      </w:r>
      <w:r>
        <w:rPr>
          <w:rFonts w:ascii="Courier New" w:hAnsi="Courier New"/>
          <w:sz w:val="17"/>
        </w:rPr>
        <w:t>- participant changes</w:t>
        <w:br/>
      </w:r>
      <w:r>
        <w:rPr>
          <w:rFonts w:ascii="Courier New" w:hAnsi="Courier New"/>
          <w:sz w:val="17"/>
        </w:rPr>
        <w:t>- invitations/responses</w:t>
        <w:br/>
      </w:r>
      <w:r>
        <w:rPr>
          <w:rFonts w:ascii="Courier New" w:hAnsi="Courier New"/>
          <w:sz w:val="17"/>
        </w:rPr>
        <w:t>- notes</w:t>
        <w:br/>
      </w:r>
      <w:r>
        <w:rPr>
          <w:rFonts w:ascii="Courier New" w:hAnsi="Courier New"/>
          <w:sz w:val="17"/>
        </w:rPr>
        <w:t>- decisions</w:t>
        <w:br/>
      </w:r>
      <w:r>
        <w:rPr>
          <w:rFonts w:ascii="Courier New" w:hAnsi="Courier New"/>
          <w:sz w:val="17"/>
        </w:rPr>
        <w:t>- action items</w:t>
        <w:br/>
      </w:r>
      <w:r>
        <w:rPr>
          <w:rFonts w:ascii="Courier New" w:hAnsi="Courier New"/>
          <w:sz w:val="17"/>
        </w:rPr>
        <w:t>- minutes creation/publishing/amendment/sending</w:t>
        <w:br/>
      </w:r>
      <w:r>
        <w:rPr>
          <w:rFonts w:ascii="Courier New" w:hAnsi="Courier New"/>
          <w:sz w:val="17"/>
        </w:rPr>
        <w:t>- calendar connection/disconnection/sync failures</w:t>
        <w:br/>
      </w:r>
      <w:r>
        <w:rPr>
          <w:rFonts w:ascii="Courier New" w:hAnsi="Courier New"/>
          <w:sz w:val="17"/>
        </w:rPr>
        <w:t>- room changes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Never log secrets/tokens.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25. WORKFLOW ENGINE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Integrate with existing workflows.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Examples:</w:t>
        <w:br/>
      </w:r>
      <w:r>
        <w:rPr>
          <w:rFonts w:ascii="Courier New" w:hAnsi="Courier New"/>
          <w:sz w:val="17"/>
        </w:rPr>
        <w:t>- performance review</w:t>
        <w:br/>
      </w:r>
      <w:r>
        <w:rPr>
          <w:rFonts w:ascii="Courier New" w:hAnsi="Courier New"/>
          <w:sz w:val="17"/>
        </w:rPr>
        <w:t>- HR meeting</w:t>
        <w:br/>
      </w:r>
      <w:r>
        <w:rPr>
          <w:rFonts w:ascii="Courier New" w:hAnsi="Courier New"/>
          <w:sz w:val="17"/>
        </w:rPr>
        <w:t>- interview</w:t>
        <w:br/>
      </w:r>
      <w:r>
        <w:rPr>
          <w:rFonts w:ascii="Courier New" w:hAnsi="Courier New"/>
          <w:sz w:val="17"/>
        </w:rPr>
        <w:t>- onboarding</w:t>
        <w:br/>
      </w:r>
      <w:r>
        <w:rPr>
          <w:rFonts w:ascii="Courier New" w:hAnsi="Courier New"/>
          <w:sz w:val="17"/>
        </w:rPr>
        <w:t>- exit</w:t>
        <w:br/>
      </w:r>
      <w:r>
        <w:rPr>
          <w:rFonts w:ascii="Courier New" w:hAnsi="Courier New"/>
          <w:sz w:val="17"/>
        </w:rPr>
        <w:t>- project approval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Possible triggers:</w:t>
        <w:br/>
      </w:r>
      <w:r>
        <w:rPr>
          <w:rFonts w:ascii="Courier New" w:hAnsi="Courier New"/>
          <w:sz w:val="17"/>
        </w:rPr>
        <w:t>meeting.created</w:t>
        <w:br/>
      </w:r>
      <w:r>
        <w:rPr>
          <w:rFonts w:ascii="Courier New" w:hAnsi="Courier New"/>
          <w:sz w:val="17"/>
        </w:rPr>
        <w:t>meeting.completed</w:t>
        <w:br/>
      </w:r>
      <w:r>
        <w:rPr>
          <w:rFonts w:ascii="Courier New" w:hAnsi="Courier New"/>
          <w:sz w:val="17"/>
        </w:rPr>
        <w:t>meeting.minutes.published</w:t>
        <w:br/>
      </w:r>
      <w:r>
        <w:rPr>
          <w:rFonts w:ascii="Courier New" w:hAnsi="Courier New"/>
          <w:sz w:val="17"/>
        </w:rPr>
        <w:t>meeting.action_item.overdue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26. API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Follow existing API conventions. Typical resources: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/meetings</w:t>
        <w:br/>
      </w:r>
      <w:r>
        <w:rPr>
          <w:rFonts w:ascii="Courier New" w:hAnsi="Courier New"/>
          <w:sz w:val="17"/>
        </w:rPr>
        <w:t>/meetings/:id</w:t>
        <w:br/>
      </w:r>
      <w:r>
        <w:rPr>
          <w:rFonts w:ascii="Courier New" w:hAnsi="Courier New"/>
          <w:sz w:val="17"/>
        </w:rPr>
        <w:t>/meetings/:id/participants</w:t>
        <w:br/>
      </w:r>
      <w:r>
        <w:rPr>
          <w:rFonts w:ascii="Courier New" w:hAnsi="Courier New"/>
          <w:sz w:val="17"/>
        </w:rPr>
        <w:t>/meetings/:id/agenda</w:t>
        <w:br/>
      </w:r>
      <w:r>
        <w:rPr>
          <w:rFonts w:ascii="Courier New" w:hAnsi="Courier New"/>
          <w:sz w:val="17"/>
        </w:rPr>
        <w:t>/meetings/:id/notes</w:t>
        <w:br/>
      </w:r>
      <w:r>
        <w:rPr>
          <w:rFonts w:ascii="Courier New" w:hAnsi="Courier New"/>
          <w:sz w:val="17"/>
        </w:rPr>
        <w:t>/meetings/:id/decisions</w:t>
        <w:br/>
      </w:r>
      <w:r>
        <w:rPr>
          <w:rFonts w:ascii="Courier New" w:hAnsi="Courier New"/>
          <w:sz w:val="17"/>
        </w:rPr>
        <w:t>/meetings/:id/action-items</w:t>
        <w:br/>
      </w:r>
      <w:r>
        <w:rPr>
          <w:rFonts w:ascii="Courier New" w:hAnsi="Courier New"/>
          <w:sz w:val="17"/>
        </w:rPr>
        <w:t>/meetings/:id/minutes</w:t>
        <w:br/>
      </w:r>
      <w:r>
        <w:rPr>
          <w:rFonts w:ascii="Courier New" w:hAnsi="Courier New"/>
          <w:sz w:val="17"/>
        </w:rPr>
        <w:t>/meetings/:id/minutes/publish</w:t>
        <w:br/>
      </w:r>
      <w:r>
        <w:rPr>
          <w:rFonts w:ascii="Courier New" w:hAnsi="Courier New"/>
          <w:sz w:val="17"/>
        </w:rPr>
        <w:t>/meetings/:id/minutes/send</w:t>
        <w:br/>
      </w:r>
      <w:r>
        <w:rPr>
          <w:rFonts w:ascii="Courier New" w:hAnsi="Courier New"/>
          <w:sz w:val="17"/>
        </w:rPr>
        <w:t>/calendar</w:t>
        <w:br/>
      </w:r>
      <w:r>
        <w:rPr>
          <w:rFonts w:ascii="Courier New" w:hAnsi="Courier New"/>
          <w:sz w:val="17"/>
        </w:rPr>
        <w:t>/calendar/availability</w:t>
        <w:br/>
      </w:r>
      <w:r>
        <w:rPr>
          <w:rFonts w:ascii="Courier New" w:hAnsi="Courier New"/>
          <w:sz w:val="17"/>
        </w:rPr>
        <w:t>/calendar/calendars</w:t>
        <w:br/>
      </w:r>
      <w:r>
        <w:rPr>
          <w:rFonts w:ascii="Courier New" w:hAnsi="Courier New"/>
          <w:sz w:val="17"/>
        </w:rPr>
        <w:t>/calendar/integrations/google/connect</w:t>
        <w:br/>
      </w:r>
      <w:r>
        <w:rPr>
          <w:rFonts w:ascii="Courier New" w:hAnsi="Courier New"/>
          <w:sz w:val="17"/>
        </w:rPr>
        <w:t>/calendar/integrations/google/callback</w:t>
        <w:br/>
      </w:r>
      <w:r>
        <w:rPr>
          <w:rFonts w:ascii="Courier New" w:hAnsi="Courier New"/>
          <w:sz w:val="17"/>
        </w:rPr>
        <w:t>/calendar/integrations/google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Adapt these to the repository's existing API patterns.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27. DATABASE / PERFORMANCE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Use normalized schemas and proper foreign keys.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Index at least:</w:t>
        <w:br/>
      </w:r>
      <w:r>
        <w:rPr>
          <w:rFonts w:ascii="Courier New" w:hAnsi="Courier New"/>
          <w:sz w:val="17"/>
        </w:rPr>
        <w:t>- tenant_id</w:t>
        <w:br/>
      </w:r>
      <w:r>
        <w:rPr>
          <w:rFonts w:ascii="Courier New" w:hAnsi="Courier New"/>
          <w:sz w:val="17"/>
        </w:rPr>
        <w:t>- date/time</w:t>
        <w:br/>
      </w:r>
      <w:r>
        <w:rPr>
          <w:rFonts w:ascii="Courier New" w:hAnsi="Courier New"/>
          <w:sz w:val="17"/>
        </w:rPr>
        <w:t>- organizer</w:t>
        <w:br/>
      </w:r>
      <w:r>
        <w:rPr>
          <w:rFonts w:ascii="Courier New" w:hAnsi="Courier New"/>
          <w:sz w:val="17"/>
        </w:rPr>
        <w:t>- participant</w:t>
        <w:br/>
      </w:r>
      <w:r>
        <w:rPr>
          <w:rFonts w:ascii="Courier New" w:hAnsi="Courier New"/>
          <w:sz w:val="17"/>
        </w:rPr>
        <w:t>- status</w:t>
        <w:br/>
      </w:r>
      <w:r>
        <w:rPr>
          <w:rFonts w:ascii="Courier New" w:hAnsi="Courier New"/>
          <w:sz w:val="17"/>
        </w:rPr>
        <w:t>- type</w:t>
        <w:br/>
      </w:r>
      <w:r>
        <w:rPr>
          <w:rFonts w:ascii="Courier New" w:hAnsi="Courier New"/>
          <w:sz w:val="17"/>
        </w:rPr>
        <w:t>- external event ID</w:t>
        <w:br/>
      </w:r>
      <w:r>
        <w:rPr>
          <w:rFonts w:ascii="Courier New" w:hAnsi="Courier New"/>
          <w:sz w:val="17"/>
        </w:rPr>
        <w:t>- action-item due date</w:t>
        <w:br/>
      </w:r>
      <w:r>
        <w:rPr>
          <w:rFonts w:ascii="Courier New" w:hAnsi="Courier New"/>
          <w:sz w:val="17"/>
        </w:rPr>
        <w:t>- minutes status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Avoid N+1 queries. Paginate large lists. Optimize calendar and availability queries.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28. UI / UX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Design:</w:t>
        <w:br/>
      </w:r>
      <w:r>
        <w:rPr>
          <w:rFonts w:ascii="Courier New" w:hAnsi="Courier New"/>
          <w:sz w:val="17"/>
        </w:rPr>
        <w:t>- modern</w:t>
        <w:br/>
      </w:r>
      <w:r>
        <w:rPr>
          <w:rFonts w:ascii="Courier New" w:hAnsi="Courier New"/>
          <w:sz w:val="17"/>
        </w:rPr>
        <w:t>- premium</w:t>
        <w:br/>
      </w:r>
      <w:r>
        <w:rPr>
          <w:rFonts w:ascii="Courier New" w:hAnsi="Courier New"/>
          <w:sz w:val="17"/>
        </w:rPr>
        <w:t>- professional</w:t>
        <w:br/>
      </w:r>
      <w:r>
        <w:rPr>
          <w:rFonts w:ascii="Courier New" w:hAnsi="Courier New"/>
          <w:sz w:val="17"/>
        </w:rPr>
        <w:t>- Gen-Z friendly but not childish</w:t>
        <w:br/>
      </w:r>
      <w:r>
        <w:rPr>
          <w:rFonts w:ascii="Courier New" w:hAnsi="Courier New"/>
          <w:sz w:val="17"/>
        </w:rPr>
        <w:t>- enterprise-ready</w:t>
        <w:br/>
      </w:r>
      <w:r>
        <w:rPr>
          <w:rFonts w:ascii="Courier New" w:hAnsi="Courier New"/>
          <w:sz w:val="17"/>
        </w:rPr>
        <w:t>- responsive</w:t>
        <w:br/>
      </w:r>
      <w:r>
        <w:rPr>
          <w:rFonts w:ascii="Courier New" w:hAnsi="Courier New"/>
          <w:sz w:val="17"/>
        </w:rPr>
        <w:t>- dark mode</w:t>
        <w:br/>
      </w:r>
      <w:r>
        <w:rPr>
          <w:rFonts w:ascii="Courier New" w:hAnsi="Courier New"/>
          <w:sz w:val="17"/>
        </w:rPr>
        <w:t>- accessible</w:t>
        <w:br/>
      </w:r>
      <w:r>
        <w:rPr>
          <w:rFonts w:ascii="Courier New" w:hAnsi="Courier New"/>
          <w:sz w:val="17"/>
        </w:rPr>
        <w:t>- keyboard-friendly</w:t>
        <w:br/>
      </w:r>
      <w:r>
        <w:rPr>
          <w:rFonts w:ascii="Courier New" w:hAnsi="Courier New"/>
          <w:sz w:val="17"/>
        </w:rPr>
        <w:t>- fast</w:t>
        <w:br/>
      </w:r>
      <w:r>
        <w:rPr>
          <w:rFonts w:ascii="Courier New" w:hAnsi="Courier New"/>
          <w:sz w:val="17"/>
        </w:rPr>
        <w:t>- information-dense without clutter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Use existing design system. Add command palette/search integration if already present.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Meeting page should feel like a workspace, not a form.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29. POST-MEETING EXPERIENCE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After completion, guide organizer through:</w:t>
        <w:br/>
      </w:r>
      <w:r>
        <w:rPr>
          <w:rFonts w:ascii="Courier New" w:hAnsi="Courier New"/>
          <w:sz w:val="17"/>
        </w:rPr>
        <w:t>1. Review notes</w:t>
        <w:br/>
      </w:r>
      <w:r>
        <w:rPr>
          <w:rFonts w:ascii="Courier New" w:hAnsi="Courier New"/>
          <w:sz w:val="17"/>
        </w:rPr>
        <w:t>2. Confirm decisions</w:t>
        <w:br/>
      </w:r>
      <w:r>
        <w:rPr>
          <w:rFonts w:ascii="Courier New" w:hAnsi="Courier New"/>
          <w:sz w:val="17"/>
        </w:rPr>
        <w:t>3. Create action items</w:t>
        <w:br/>
      </w:r>
      <w:r>
        <w:rPr>
          <w:rFonts w:ascii="Courier New" w:hAnsi="Courier New"/>
          <w:sz w:val="17"/>
        </w:rPr>
        <w:t>4. Draft MoM</w:t>
        <w:br/>
      </w:r>
      <w:r>
        <w:rPr>
          <w:rFonts w:ascii="Courier New" w:hAnsi="Courier New"/>
          <w:sz w:val="17"/>
        </w:rPr>
        <w:t>5. Review MoM</w:t>
        <w:br/>
      </w:r>
      <w:r>
        <w:rPr>
          <w:rFonts w:ascii="Courier New" w:hAnsi="Courier New"/>
          <w:sz w:val="17"/>
        </w:rPr>
        <w:t>6. Publish</w:t>
        <w:br/>
      </w:r>
      <w:r>
        <w:rPr>
          <w:rFonts w:ascii="Courier New" w:hAnsi="Courier New"/>
          <w:sz w:val="17"/>
        </w:rPr>
        <w:t>7. Send</w:t>
        <w:br/>
      </w:r>
      <w:r>
        <w:rPr>
          <w:rFonts w:ascii="Courier New" w:hAnsi="Courier New"/>
          <w:sz w:val="17"/>
        </w:rPr>
        <w:t>8. Track acknowledgements</w:t>
        <w:br/>
      </w:r>
      <w:r>
        <w:rPr>
          <w:rFonts w:ascii="Courier New" w:hAnsi="Courier New"/>
          <w:sz w:val="17"/>
        </w:rPr>
        <w:t>9. Monitor action items</w:t>
        <w:br/>
      </w:r>
      <w:r>
        <w:rPr>
          <w:rFonts w:ascii="Courier New" w:hAnsi="Courier New"/>
          <w:sz w:val="17"/>
        </w:rPr>
        <w:t>10. Close meeting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30. AI-READY BUT HUMAN-CONTROLLED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Do not make AI mandatory initially.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Make the architecture future-ready for:</w:t>
        <w:br/>
      </w:r>
      <w:r>
        <w:rPr>
          <w:rFonts w:ascii="Courier New" w:hAnsi="Courier New"/>
          <w:sz w:val="17"/>
        </w:rPr>
        <w:t>- note summarization</w:t>
        <w:br/>
      </w:r>
      <w:r>
        <w:rPr>
          <w:rFonts w:ascii="Courier New" w:hAnsi="Courier New"/>
          <w:sz w:val="17"/>
        </w:rPr>
        <w:t>- decision extraction</w:t>
        <w:br/>
      </w:r>
      <w:r>
        <w:rPr>
          <w:rFonts w:ascii="Courier New" w:hAnsi="Courier New"/>
          <w:sz w:val="17"/>
        </w:rPr>
        <w:t>- action extraction</w:t>
        <w:br/>
      </w:r>
      <w:r>
        <w:rPr>
          <w:rFonts w:ascii="Courier New" w:hAnsi="Courier New"/>
          <w:sz w:val="17"/>
        </w:rPr>
        <w:t>- MoM drafting</w:t>
        <w:br/>
      </w:r>
      <w:r>
        <w:rPr>
          <w:rFonts w:ascii="Courier New" w:hAnsi="Courier New"/>
          <w:sz w:val="17"/>
        </w:rPr>
        <w:t>- follow-up email drafting</w:t>
        <w:br/>
      </w:r>
      <w:r>
        <w:rPr>
          <w:rFonts w:ascii="Courier New" w:hAnsi="Courier New"/>
          <w:sz w:val="17"/>
        </w:rPr>
        <w:t>- agenda suggestions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Formal HR minutes must always require human review before publication.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Do not implement automatic recording/transcription initially unless explicitly requested.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31. ANALYTICS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Useful analytics:</w:t>
        <w:br/>
      </w:r>
      <w:r>
        <w:rPr>
          <w:rFonts w:ascii="Courier New" w:hAnsi="Courier New"/>
          <w:sz w:val="17"/>
        </w:rPr>
        <w:t>- meetings by department/type</w:t>
        <w:br/>
      </w:r>
      <w:r>
        <w:rPr>
          <w:rFonts w:ascii="Courier New" w:hAnsi="Courier New"/>
          <w:sz w:val="17"/>
        </w:rPr>
        <w:t>- meetings organized/attended</w:t>
        <w:br/>
      </w:r>
      <w:r>
        <w:rPr>
          <w:rFonts w:ascii="Courier New" w:hAnsi="Courier New"/>
          <w:sz w:val="17"/>
        </w:rPr>
        <w:t>- minutes completion rate</w:t>
        <w:br/>
      </w:r>
      <w:r>
        <w:rPr>
          <w:rFonts w:ascii="Courier New" w:hAnsi="Courier New"/>
          <w:sz w:val="17"/>
        </w:rPr>
        <w:t>- minutes turnaround time</w:t>
        <w:br/>
      </w:r>
      <w:r>
        <w:rPr>
          <w:rFonts w:ascii="Courier New" w:hAnsi="Courier New"/>
          <w:sz w:val="17"/>
        </w:rPr>
        <w:t>- action items created/completed/overdue</w:t>
        <w:br/>
      </w:r>
      <w:r>
        <w:rPr>
          <w:rFonts w:ascii="Courier New" w:hAnsi="Courier New"/>
          <w:sz w:val="17"/>
        </w:rPr>
        <w:t>- room utilization</w:t>
        <w:br/>
      </w:r>
      <w:r>
        <w:rPr>
          <w:rFonts w:ascii="Courier New" w:hAnsi="Courier New"/>
          <w:sz w:val="17"/>
        </w:rPr>
        <w:t>- calendar conflicts</w:t>
        <w:br/>
      </w:r>
      <w:r>
        <w:rPr>
          <w:rFonts w:ascii="Courier New" w:hAnsi="Courier New"/>
          <w:sz w:val="17"/>
        </w:rPr>
        <w:t>- recurring meeting volume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Avoid simplistic individual employee productivity scores.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32. TESTING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Automated tests must cover:</w:t>
        <w:br/>
      </w:r>
      <w:r>
        <w:rPr>
          <w:rFonts w:ascii="Courier New" w:hAnsi="Courier New"/>
          <w:sz w:val="17"/>
        </w:rPr>
        <w:t>- tenant isolation</w:t>
        <w:br/>
      </w:r>
      <w:r>
        <w:rPr>
          <w:rFonts w:ascii="Courier New" w:hAnsi="Courier New"/>
          <w:sz w:val="17"/>
        </w:rPr>
        <w:t>- RBAC</w:t>
        <w:br/>
      </w:r>
      <w:r>
        <w:rPr>
          <w:rFonts w:ascii="Courier New" w:hAnsi="Courier New"/>
          <w:sz w:val="17"/>
        </w:rPr>
        <w:t>- CRUD</w:t>
        <w:br/>
      </w:r>
      <w:r>
        <w:rPr>
          <w:rFonts w:ascii="Courier New" w:hAnsi="Courier New"/>
          <w:sz w:val="17"/>
        </w:rPr>
        <w:t>- participants</w:t>
        <w:br/>
      </w:r>
      <w:r>
        <w:rPr>
          <w:rFonts w:ascii="Courier New" w:hAnsi="Courier New"/>
          <w:sz w:val="17"/>
        </w:rPr>
        <w:t>- scheduling/conflicts</w:t>
        <w:br/>
      </w:r>
      <w:r>
        <w:rPr>
          <w:rFonts w:ascii="Courier New" w:hAnsi="Courier New"/>
          <w:sz w:val="17"/>
        </w:rPr>
        <w:t>- timezones/DST</w:t>
        <w:br/>
      </w:r>
      <w:r>
        <w:rPr>
          <w:rFonts w:ascii="Courier New" w:hAnsi="Courier New"/>
          <w:sz w:val="17"/>
        </w:rPr>
        <w:t>- recurrence</w:t>
        <w:br/>
      </w:r>
      <w:r>
        <w:rPr>
          <w:rFonts w:ascii="Courier New" w:hAnsi="Courier New"/>
          <w:sz w:val="17"/>
        </w:rPr>
        <w:t>- leave/working hours</w:t>
        <w:br/>
      </w:r>
      <w:r>
        <w:rPr>
          <w:rFonts w:ascii="Courier New" w:hAnsi="Courier New"/>
          <w:sz w:val="17"/>
        </w:rPr>
        <w:t>- room conflicts</w:t>
        <w:br/>
      </w:r>
      <w:r>
        <w:rPr>
          <w:rFonts w:ascii="Courier New" w:hAnsi="Courier New"/>
          <w:sz w:val="17"/>
        </w:rPr>
        <w:t>- note permissions</w:t>
        <w:br/>
      </w:r>
      <w:r>
        <w:rPr>
          <w:rFonts w:ascii="Courier New" w:hAnsi="Courier New"/>
          <w:sz w:val="17"/>
        </w:rPr>
        <w:t>- minutes versioning</w:t>
        <w:br/>
      </w:r>
      <w:r>
        <w:rPr>
          <w:rFonts w:ascii="Courier New" w:hAnsi="Courier New"/>
          <w:sz w:val="17"/>
        </w:rPr>
        <w:t>- action items</w:t>
        <w:br/>
      </w:r>
      <w:r>
        <w:rPr>
          <w:rFonts w:ascii="Courier New" w:hAnsi="Courier New"/>
          <w:sz w:val="17"/>
        </w:rPr>
        <w:t>- notifications</w:t>
        <w:br/>
      </w:r>
      <w:r>
        <w:rPr>
          <w:rFonts w:ascii="Courier New" w:hAnsi="Courier New"/>
          <w:sz w:val="17"/>
        </w:rPr>
        <w:t>- Google OAuth/token refresh</w:t>
        <w:br/>
      </w:r>
      <w:r>
        <w:rPr>
          <w:rFonts w:ascii="Courier New" w:hAnsi="Courier New"/>
          <w:sz w:val="17"/>
        </w:rPr>
        <w:t>- calendar sync</w:t>
        <w:br/>
      </w:r>
      <w:r>
        <w:rPr>
          <w:rFonts w:ascii="Courier New" w:hAnsi="Courier New"/>
          <w:sz w:val="17"/>
        </w:rPr>
        <w:t>- external event changes</w:t>
        <w:br/>
      </w:r>
      <w:r>
        <w:rPr>
          <w:rFonts w:ascii="Courier New" w:hAnsi="Courier New"/>
          <w:sz w:val="17"/>
        </w:rPr>
        <w:t>- cancellation</w:t>
        <w:br/>
      </w:r>
      <w:r>
        <w:rPr>
          <w:rFonts w:ascii="Courier New" w:hAnsi="Courier New"/>
          <w:sz w:val="17"/>
        </w:rPr>
        <w:t>- external participants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Add integration tests for critical end-to-end workflows.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33. IMPLEMENTATION ORDER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A — Core Meeting Domain</w:t>
        <w:br/>
      </w:r>
      <w:r>
        <w:rPr>
          <w:rFonts w:ascii="Courier New" w:hAnsi="Courier New"/>
          <w:sz w:val="17"/>
        </w:rPr>
        <w:t>- schema</w:t>
        <w:br/>
      </w:r>
      <w:r>
        <w:rPr>
          <w:rFonts w:ascii="Courier New" w:hAnsi="Courier New"/>
          <w:sz w:val="17"/>
        </w:rPr>
        <w:t>- meeting types</w:t>
        <w:br/>
      </w:r>
      <w:r>
        <w:rPr>
          <w:rFonts w:ascii="Courier New" w:hAnsi="Courier New"/>
          <w:sz w:val="17"/>
        </w:rPr>
        <w:t>- CRUD</w:t>
        <w:br/>
      </w:r>
      <w:r>
        <w:rPr>
          <w:rFonts w:ascii="Courier New" w:hAnsi="Courier New"/>
          <w:sz w:val="17"/>
        </w:rPr>
        <w:t>- participants</w:t>
        <w:br/>
      </w:r>
      <w:r>
        <w:rPr>
          <w:rFonts w:ascii="Courier New" w:hAnsi="Courier New"/>
          <w:sz w:val="17"/>
        </w:rPr>
        <w:t>- RBAC</w:t>
        <w:br/>
      </w:r>
      <w:r>
        <w:rPr>
          <w:rFonts w:ascii="Courier New" w:hAnsi="Courier New"/>
          <w:sz w:val="17"/>
        </w:rPr>
        <w:t>- audit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B — Scheduling</w:t>
        <w:br/>
      </w:r>
      <w:r>
        <w:rPr>
          <w:rFonts w:ascii="Courier New" w:hAnsi="Courier New"/>
          <w:sz w:val="17"/>
        </w:rPr>
        <w:t>- calendar UI</w:t>
        <w:br/>
      </w:r>
      <w:r>
        <w:rPr>
          <w:rFonts w:ascii="Courier New" w:hAnsi="Courier New"/>
          <w:sz w:val="17"/>
        </w:rPr>
        <w:t>- availability</w:t>
        <w:br/>
      </w:r>
      <w:r>
        <w:rPr>
          <w:rFonts w:ascii="Courier New" w:hAnsi="Courier New"/>
          <w:sz w:val="17"/>
        </w:rPr>
        <w:t>- conflicts</w:t>
        <w:br/>
      </w:r>
      <w:r>
        <w:rPr>
          <w:rFonts w:ascii="Courier New" w:hAnsi="Courier New"/>
          <w:sz w:val="17"/>
        </w:rPr>
        <w:t>- timezone</w:t>
        <w:br/>
      </w:r>
      <w:r>
        <w:rPr>
          <w:rFonts w:ascii="Courier New" w:hAnsi="Courier New"/>
          <w:sz w:val="17"/>
        </w:rPr>
        <w:t>- working hours</w:t>
        <w:br/>
      </w:r>
      <w:r>
        <w:rPr>
          <w:rFonts w:ascii="Courier New" w:hAnsi="Courier New"/>
          <w:sz w:val="17"/>
        </w:rPr>
        <w:t>- leave integration</w:t>
        <w:br/>
      </w:r>
      <w:r>
        <w:rPr>
          <w:rFonts w:ascii="Courier New" w:hAnsi="Courier New"/>
          <w:sz w:val="17"/>
        </w:rPr>
        <w:t>- reminders</w:t>
        <w:br/>
      </w:r>
      <w:r>
        <w:rPr>
          <w:rFonts w:ascii="Courier New" w:hAnsi="Courier New"/>
          <w:sz w:val="17"/>
        </w:rPr>
        <w:t>- recurrence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C — Google Calendar</w:t>
        <w:br/>
      </w:r>
      <w:r>
        <w:rPr>
          <w:rFonts w:ascii="Courier New" w:hAnsi="Courier New"/>
          <w:sz w:val="17"/>
        </w:rPr>
        <w:t>- OAuth</w:t>
        <w:br/>
      </w:r>
      <w:r>
        <w:rPr>
          <w:rFonts w:ascii="Courier New" w:hAnsi="Courier New"/>
          <w:sz w:val="17"/>
        </w:rPr>
        <w:t>- calendar selection</w:t>
        <w:br/>
      </w:r>
      <w:r>
        <w:rPr>
          <w:rFonts w:ascii="Courier New" w:hAnsi="Courier New"/>
          <w:sz w:val="17"/>
        </w:rPr>
        <w:t>- event CRUD</w:t>
        <w:br/>
      </w:r>
      <w:r>
        <w:rPr>
          <w:rFonts w:ascii="Courier New" w:hAnsi="Courier New"/>
          <w:sz w:val="17"/>
        </w:rPr>
        <w:t>- synchronization</w:t>
        <w:br/>
      </w:r>
      <w:r>
        <w:rPr>
          <w:rFonts w:ascii="Courier New" w:hAnsi="Courier New"/>
          <w:sz w:val="17"/>
        </w:rPr>
        <w:t>- Google Meet</w:t>
        <w:br/>
      </w:r>
      <w:r>
        <w:rPr>
          <w:rFonts w:ascii="Courier New" w:hAnsi="Courier New"/>
          <w:sz w:val="17"/>
        </w:rPr>
        <w:t>- token refresh</w:t>
        <w:br/>
      </w:r>
      <w:r>
        <w:rPr>
          <w:rFonts w:ascii="Courier New" w:hAnsi="Courier New"/>
          <w:sz w:val="17"/>
        </w:rPr>
        <w:t>- disconnect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D — Meeting Workspace</w:t>
        <w:br/>
      </w:r>
      <w:r>
        <w:rPr>
          <w:rFonts w:ascii="Courier New" w:hAnsi="Courier New"/>
          <w:sz w:val="17"/>
        </w:rPr>
        <w:t>- agenda</w:t>
        <w:br/>
      </w:r>
      <w:r>
        <w:rPr>
          <w:rFonts w:ascii="Courier New" w:hAnsi="Courier New"/>
          <w:sz w:val="17"/>
        </w:rPr>
        <w:t>- Meeting Mode</w:t>
        <w:br/>
      </w:r>
      <w:r>
        <w:rPr>
          <w:rFonts w:ascii="Courier New" w:hAnsi="Courier New"/>
          <w:sz w:val="17"/>
        </w:rPr>
        <w:t>- notes</w:t>
        <w:br/>
      </w:r>
      <w:r>
        <w:rPr>
          <w:rFonts w:ascii="Courier New" w:hAnsi="Courier New"/>
          <w:sz w:val="17"/>
        </w:rPr>
        <w:t>- decisions</w:t>
        <w:br/>
      </w:r>
      <w:r>
        <w:rPr>
          <w:rFonts w:ascii="Courier New" w:hAnsi="Courier New"/>
          <w:sz w:val="17"/>
        </w:rPr>
        <w:t>- files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E — Minutes</w:t>
        <w:br/>
      </w:r>
      <w:r>
        <w:rPr>
          <w:rFonts w:ascii="Courier New" w:hAnsi="Courier New"/>
          <w:sz w:val="17"/>
        </w:rPr>
        <w:t>- templates</w:t>
        <w:br/>
      </w:r>
      <w:r>
        <w:rPr>
          <w:rFonts w:ascii="Courier New" w:hAnsi="Courier New"/>
          <w:sz w:val="17"/>
        </w:rPr>
        <w:t>- draft generation</w:t>
        <w:br/>
      </w:r>
      <w:r>
        <w:rPr>
          <w:rFonts w:ascii="Courier New" w:hAnsi="Courier New"/>
          <w:sz w:val="17"/>
        </w:rPr>
        <w:t>- editor</w:t>
        <w:br/>
      </w:r>
      <w:r>
        <w:rPr>
          <w:rFonts w:ascii="Courier New" w:hAnsi="Courier New"/>
          <w:sz w:val="17"/>
        </w:rPr>
        <w:t>- versioning</w:t>
        <w:br/>
      </w:r>
      <w:r>
        <w:rPr>
          <w:rFonts w:ascii="Courier New" w:hAnsi="Courier New"/>
          <w:sz w:val="17"/>
        </w:rPr>
        <w:t>- publishing</w:t>
        <w:br/>
      </w:r>
      <w:r>
        <w:rPr>
          <w:rFonts w:ascii="Courier New" w:hAnsi="Courier New"/>
          <w:sz w:val="17"/>
        </w:rPr>
        <w:t>- email distribution</w:t>
        <w:br/>
      </w:r>
      <w:r>
        <w:rPr>
          <w:rFonts w:ascii="Courier New" w:hAnsi="Courier New"/>
          <w:sz w:val="17"/>
        </w:rPr>
        <w:t>- acknowledgement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F — Action Management</w:t>
        <w:br/>
      </w:r>
      <w:r>
        <w:rPr>
          <w:rFonts w:ascii="Courier New" w:hAnsi="Courier New"/>
          <w:sz w:val="17"/>
        </w:rPr>
        <w:t>- action items</w:t>
        <w:br/>
      </w:r>
      <w:r>
        <w:rPr>
          <w:rFonts w:ascii="Courier New" w:hAnsi="Courier New"/>
          <w:sz w:val="17"/>
        </w:rPr>
        <w:t>- task integration</w:t>
        <w:br/>
      </w:r>
      <w:r>
        <w:rPr>
          <w:rFonts w:ascii="Courier New" w:hAnsi="Courier New"/>
          <w:sz w:val="17"/>
        </w:rPr>
        <w:t>- reminders</w:t>
        <w:br/>
      </w:r>
      <w:r>
        <w:rPr>
          <w:rFonts w:ascii="Courier New" w:hAnsi="Courier New"/>
          <w:sz w:val="17"/>
        </w:rPr>
        <w:t>- overdue tracking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G — Advanced Integrations</w:t>
        <w:br/>
      </w:r>
      <w:r>
        <w:rPr>
          <w:rFonts w:ascii="Courier New" w:hAnsi="Courier New"/>
          <w:sz w:val="17"/>
        </w:rPr>
        <w:t>- Microsoft 365/Outlook</w:t>
        <w:br/>
      </w:r>
      <w:r>
        <w:rPr>
          <w:rFonts w:ascii="Courier New" w:hAnsi="Courier New"/>
          <w:sz w:val="17"/>
        </w:rPr>
        <w:t>- Teams</w:t>
        <w:br/>
      </w:r>
      <w:r>
        <w:rPr>
          <w:rFonts w:ascii="Courier New" w:hAnsi="Courier New"/>
          <w:sz w:val="17"/>
        </w:rPr>
        <w:t>- Zoom</w:t>
        <w:br/>
      </w:r>
      <w:r>
        <w:rPr>
          <w:rFonts w:ascii="Courier New" w:hAnsi="Courier New"/>
          <w:sz w:val="17"/>
        </w:rPr>
        <w:t>- other calendar standards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H — AI</w:t>
        <w:br/>
      </w:r>
      <w:r>
        <w:rPr>
          <w:rFonts w:ascii="Courier New" w:hAnsi="Courier New"/>
          <w:sz w:val="17"/>
        </w:rPr>
        <w:t>- summaries</w:t>
        <w:br/>
      </w:r>
      <w:r>
        <w:rPr>
          <w:rFonts w:ascii="Courier New" w:hAnsi="Courier New"/>
          <w:sz w:val="17"/>
        </w:rPr>
        <w:t>- action/decision extraction</w:t>
        <w:br/>
      </w:r>
      <w:r>
        <w:rPr>
          <w:rFonts w:ascii="Courier New" w:hAnsi="Courier New"/>
          <w:sz w:val="17"/>
        </w:rPr>
        <w:t>- MoM drafting</w:t>
        <w:br/>
      </w:r>
      <w:r>
        <w:rPr>
          <w:rFonts w:ascii="Courier New" w:hAnsi="Courier New"/>
          <w:sz w:val="17"/>
        </w:rPr>
        <w:t>- follow-up drafting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34. DEVELOPMENT PROCESS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Before coding:</w:t>
        <w:br/>
      </w:r>
      <w:r>
        <w:rPr>
          <w:rFonts w:ascii="Courier New" w:hAnsi="Courier New"/>
          <w:sz w:val="17"/>
        </w:rPr>
        <w:t>1. Inspect repository structure.</w:t>
        <w:br/>
      </w:r>
      <w:r>
        <w:rPr>
          <w:rFonts w:ascii="Courier New" w:hAnsi="Courier New"/>
          <w:sz w:val="17"/>
        </w:rPr>
        <w:t>2. Identify frontend/backend frameworks.</w:t>
        <w:br/>
      </w:r>
      <w:r>
        <w:rPr>
          <w:rFonts w:ascii="Courier New" w:hAnsi="Courier New"/>
          <w:sz w:val="17"/>
        </w:rPr>
        <w:t>3. Identify DB/ORM.</w:t>
        <w:br/>
      </w:r>
      <w:r>
        <w:rPr>
          <w:rFonts w:ascii="Courier New" w:hAnsi="Courier New"/>
          <w:sz w:val="17"/>
        </w:rPr>
        <w:t>4. Identify authentication.</w:t>
        <w:br/>
      </w:r>
      <w:r>
        <w:rPr>
          <w:rFonts w:ascii="Courier New" w:hAnsi="Courier New"/>
          <w:sz w:val="17"/>
        </w:rPr>
        <w:t>5. Identify tenant architecture.</w:t>
        <w:br/>
      </w:r>
      <w:r>
        <w:rPr>
          <w:rFonts w:ascii="Courier New" w:hAnsi="Courier New"/>
          <w:sz w:val="17"/>
        </w:rPr>
        <w:t>6. Identify RBAC.</w:t>
        <w:br/>
      </w:r>
      <w:r>
        <w:rPr>
          <w:rFonts w:ascii="Courier New" w:hAnsi="Courier New"/>
          <w:sz w:val="17"/>
        </w:rPr>
        <w:t>7. Identify notifications/email.</w:t>
        <w:br/>
      </w:r>
      <w:r>
        <w:rPr>
          <w:rFonts w:ascii="Courier New" w:hAnsi="Courier New"/>
          <w:sz w:val="17"/>
        </w:rPr>
        <w:t>8. Identify file/document system.</w:t>
        <w:br/>
      </w:r>
      <w:r>
        <w:rPr>
          <w:rFonts w:ascii="Courier New" w:hAnsi="Courier New"/>
          <w:sz w:val="17"/>
        </w:rPr>
        <w:t>9. Identify task/project system.</w:t>
        <w:br/>
      </w:r>
      <w:r>
        <w:rPr>
          <w:rFonts w:ascii="Courier New" w:hAnsi="Courier New"/>
          <w:sz w:val="17"/>
        </w:rPr>
        <w:t>10. Identify audit logging.</w:t>
        <w:br/>
      </w:r>
      <w:r>
        <w:rPr>
          <w:rFonts w:ascii="Courier New" w:hAnsi="Courier New"/>
          <w:sz w:val="17"/>
        </w:rPr>
        <w:t>11. Identify UI/design system.</w:t>
        <w:br/>
      </w:r>
      <w:r>
        <w:rPr>
          <w:rFonts w:ascii="Courier New" w:hAnsi="Courier New"/>
          <w:sz w:val="17"/>
        </w:rPr>
        <w:t>12. Identify date/calendar libraries.</w:t>
        <w:br/>
      </w:r>
      <w:r>
        <w:rPr>
          <w:rFonts w:ascii="Courier New" w:hAnsi="Courier New"/>
          <w:sz w:val="17"/>
        </w:rPr>
        <w:t>13. Identify deployment/build process.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First produce a concise architecture assessment.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Then implement one phase at a time:</w:t>
        <w:br/>
      </w:r>
      <w:r>
        <w:rPr>
          <w:rFonts w:ascii="Courier New" w:hAnsi="Courier New"/>
          <w:sz w:val="17"/>
        </w:rPr>
        <w:t>- explain changes</w:t>
        <w:br/>
      </w:r>
      <w:r>
        <w:rPr>
          <w:rFonts w:ascii="Courier New" w:hAnsi="Courier New"/>
          <w:sz w:val="17"/>
        </w:rPr>
        <w:t>- create safe migrations</w:t>
        <w:br/>
      </w:r>
      <w:r>
        <w:rPr>
          <w:rFonts w:ascii="Courier New" w:hAnsi="Courier New"/>
          <w:sz w:val="17"/>
        </w:rPr>
        <w:t>- implement backend/services/API</w:t>
        <w:br/>
      </w:r>
      <w:r>
        <w:rPr>
          <w:rFonts w:ascii="Courier New" w:hAnsi="Courier New"/>
          <w:sz w:val="17"/>
        </w:rPr>
        <w:t>- implement frontend</w:t>
        <w:br/>
      </w:r>
      <w:r>
        <w:rPr>
          <w:rFonts w:ascii="Courier New" w:hAnsi="Courier New"/>
          <w:sz w:val="17"/>
        </w:rPr>
        <w:t>- integrate existing systems</w:t>
        <w:br/>
      </w:r>
      <w:r>
        <w:rPr>
          <w:rFonts w:ascii="Courier New" w:hAnsi="Courier New"/>
          <w:sz w:val="17"/>
        </w:rPr>
        <w:t>- add tests</w:t>
        <w:br/>
      </w:r>
      <w:r>
        <w:rPr>
          <w:rFonts w:ascii="Courier New" w:hAnsi="Courier New"/>
          <w:sz w:val="17"/>
        </w:rPr>
        <w:t>- run typecheck</w:t>
        <w:br/>
      </w:r>
      <w:r>
        <w:rPr>
          <w:rFonts w:ascii="Courier New" w:hAnsi="Courier New"/>
          <w:sz w:val="17"/>
        </w:rPr>
        <w:t>- run lint</w:t>
        <w:br/>
      </w:r>
      <w:r>
        <w:rPr>
          <w:rFonts w:ascii="Courier New" w:hAnsi="Courier New"/>
          <w:sz w:val="17"/>
        </w:rPr>
        <w:t>- run tests</w:t>
        <w:br/>
      </w:r>
      <w:r>
        <w:rPr>
          <w:rFonts w:ascii="Courier New" w:hAnsi="Courier New"/>
          <w:sz w:val="17"/>
        </w:rPr>
        <w:t>- validate migrations</w:t>
        <w:br/>
      </w:r>
      <w:r>
        <w:rPr>
          <w:rFonts w:ascii="Courier New" w:hAnsi="Courier New"/>
          <w:sz w:val="17"/>
        </w:rPr>
        <w:t>- validate tenant isolation</w:t>
        <w:br/>
      </w:r>
      <w:r>
        <w:rPr>
          <w:rFonts w:ascii="Courier New" w:hAnsi="Courier New"/>
          <w:sz w:val="17"/>
        </w:rPr>
        <w:t>- fix regressions</w:t>
        <w:br/>
      </w:r>
      <w:r>
        <w:rPr>
          <w:rFonts w:ascii="Courier New" w:hAnsi="Courier New"/>
          <w:sz w:val="17"/>
        </w:rPr>
        <w:t>- summarize completed and remaining work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t>35. DEFINITION OF DONE</w:t>
        <w:br/>
      </w:r>
      <w:r>
        <w:rPr>
          <w:rFonts w:ascii="Courier New" w:hAnsi="Courier New"/>
          <w:sz w:val="17"/>
        </w:rPr>
        <w:t>============================================================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The module is complete when users can:</w:t>
        <w:br/>
      </w:r>
      <w:r>
        <w:rPr>
          <w:rFonts w:ascii="Courier New" w:hAnsi="Courier New"/>
          <w:sz w:val="17"/>
        </w:rPr>
        <w:t>- schedule meetings</w:t>
        <w:br/>
      </w:r>
      <w:r>
        <w:rPr>
          <w:rFonts w:ascii="Courier New" w:hAnsi="Courier New"/>
          <w:sz w:val="17"/>
        </w:rPr>
        <w:t>- invite internal/external participants</w:t>
        <w:br/>
      </w:r>
      <w:r>
        <w:rPr>
          <w:rFonts w:ascii="Courier New" w:hAnsi="Courier New"/>
          <w:sz w:val="17"/>
        </w:rPr>
        <w:t>- view meetings in calendar/list views</w:t>
        <w:br/>
      </w:r>
      <w:r>
        <w:rPr>
          <w:rFonts w:ascii="Courier New" w:hAnsi="Courier New"/>
          <w:sz w:val="17"/>
        </w:rPr>
        <w:t>- detect conflicts</w:t>
        <w:br/>
      </w:r>
      <w:r>
        <w:rPr>
          <w:rFonts w:ascii="Courier New" w:hAnsi="Courier New"/>
          <w:sz w:val="17"/>
        </w:rPr>
        <w:t>- account for leave/working hours</w:t>
        <w:br/>
      </w:r>
      <w:r>
        <w:rPr>
          <w:rFonts w:ascii="Courier New" w:hAnsi="Courier New"/>
          <w:sz w:val="17"/>
        </w:rPr>
        <w:t>- securely connect Google Calendar</w:t>
        <w:br/>
      </w:r>
      <w:r>
        <w:rPr>
          <w:rFonts w:ascii="Courier New" w:hAnsi="Courier New"/>
          <w:sz w:val="17"/>
        </w:rPr>
        <w:t>- synchronize meetings</w:t>
        <w:br/>
      </w:r>
      <w:r>
        <w:rPr>
          <w:rFonts w:ascii="Courier New" w:hAnsi="Courier New"/>
          <w:sz w:val="17"/>
        </w:rPr>
        <w:t>- use Google Meet</w:t>
        <w:br/>
      </w:r>
      <w:r>
        <w:rPr>
          <w:rFonts w:ascii="Courier New" w:hAnsi="Courier New"/>
          <w:sz w:val="17"/>
        </w:rPr>
        <w:t>- schedule recurring meetings</w:t>
        <w:br/>
      </w:r>
      <w:r>
        <w:rPr>
          <w:rFonts w:ascii="Courier New" w:hAnsi="Courier New"/>
          <w:sz w:val="17"/>
        </w:rPr>
        <w:t>- create agendas</w:t>
        <w:br/>
      </w:r>
      <w:r>
        <w:rPr>
          <w:rFonts w:ascii="Courier New" w:hAnsi="Courier New"/>
          <w:sz w:val="17"/>
        </w:rPr>
        <w:t>- take structured/manual notes</w:t>
        <w:br/>
      </w:r>
      <w:r>
        <w:rPr>
          <w:rFonts w:ascii="Courier New" w:hAnsi="Courier New"/>
          <w:sz w:val="17"/>
        </w:rPr>
        <w:t>- protect private/confidential notes</w:t>
        <w:br/>
      </w:r>
      <w:r>
        <w:rPr>
          <w:rFonts w:ascii="Courier New" w:hAnsi="Courier New"/>
          <w:sz w:val="17"/>
        </w:rPr>
        <w:t>- record decisions</w:t>
        <w:br/>
      </w:r>
      <w:r>
        <w:rPr>
          <w:rFonts w:ascii="Courier New" w:hAnsi="Courier New"/>
          <w:sz w:val="17"/>
        </w:rPr>
        <w:t>- create/manage action items</w:t>
        <w:br/>
      </w:r>
      <w:r>
        <w:rPr>
          <w:rFonts w:ascii="Courier New" w:hAnsi="Courier New"/>
          <w:sz w:val="17"/>
        </w:rPr>
        <w:t>- generate/edit/publish MoM</w:t>
        <w:br/>
      </w:r>
      <w:r>
        <w:rPr>
          <w:rFonts w:ascii="Courier New" w:hAnsi="Courier New"/>
          <w:sz w:val="17"/>
        </w:rPr>
        <w:t>- retain MoM versions</w:t>
        <w:br/>
      </w:r>
      <w:r>
        <w:rPr>
          <w:rFonts w:ascii="Courier New" w:hAnsi="Courier New"/>
          <w:sz w:val="17"/>
        </w:rPr>
        <w:t>- send MoM by email</w:t>
        <w:br/>
      </w:r>
      <w:r>
        <w:rPr>
          <w:rFonts w:ascii="Courier New" w:hAnsi="Courier New"/>
          <w:sz w:val="17"/>
        </w:rPr>
        <w:t>- track acknowledgements where enabled</w:t>
        <w:br/>
      </w:r>
      <w:r>
        <w:rPr>
          <w:rFonts w:ascii="Courier New" w:hAnsi="Courier New"/>
          <w:sz w:val="17"/>
        </w:rPr>
        <w:t>- receive notifications</w:t>
        <w:br/>
      </w:r>
      <w:r>
        <w:rPr>
          <w:rFonts w:ascii="Courier New" w:hAnsi="Courier New"/>
          <w:sz w:val="17"/>
        </w:rPr>
        <w:t>- view audit history</w:t>
        <w:br/>
      </w:r>
      <w:r>
        <w:rPr>
          <w:rFonts w:ascii="Courier New" w:hAnsi="Courier New"/>
          <w:sz w:val="17"/>
        </w:rPr>
        <w:t>- operate securely within tenant boundaries</w:t>
        <w:br/>
      </w:r>
      <w:r>
        <w:rPr>
          <w:rFonts w:ascii="Courier New" w:hAnsi="Courier New"/>
          <w:sz w:val="17"/>
        </w:rPr>
        <w:t>- use responsive/dark-mode UI</w:t>
        <w:br/>
      </w:r>
      <w:r>
        <w:rPr>
          <w:rFonts w:ascii="Courier New" w:hAnsi="Courier New"/>
          <w:sz w:val="17"/>
        </w:rPr>
        <w:t>- pass critical automated tests</w:t>
        <w:br/>
      </w:r>
      <w:r>
        <w:rPr>
          <w:rFonts w:ascii="Courier New" w:hAnsi="Courier New"/>
          <w:sz w:val="17"/>
        </w:rPr>
        <w:t>- retain all existing HRMS functionality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FINAL PRODUCT PRINCIPLE: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"Meetings are not calendar events. Meetings are business workflows."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The experience should make it effortless to move from:</w:t>
        <w:br/>
      </w:r>
      <w:r>
        <w:rPr>
          <w:rFonts w:ascii="Courier New" w:hAnsi="Courier New"/>
          <w:sz w:val="17"/>
        </w:rPr>
        <w:t>Schedule → Prepare → Meet → Capture → Decide → Assign → Document → Communicate → Follow up → Close.</w:t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Build this as a deeply integrated HRMS capability, not an isolated calendar widget.</w:t>
        <w:br/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HRMS — Meetings &amp; Calendar Manager Implementation Prompt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